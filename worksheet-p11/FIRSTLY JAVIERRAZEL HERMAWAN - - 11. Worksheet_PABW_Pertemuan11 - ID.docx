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25F0D02C" w:rsidR="00AB0343" w:rsidRDefault="000D3E3C">
            <w:pPr>
              <w:spacing w:after="0"/>
            </w:pPr>
            <w:r>
              <w:t>Firstly Javierrazel Hermawan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2AD742A" w:rsidR="00AB0343" w:rsidRDefault="000D3E3C">
            <w:pPr>
              <w:spacing w:after="0"/>
            </w:pPr>
            <w:r>
              <w:t>25523158</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26EE4E7" w:rsidR="00AB0343" w:rsidRDefault="000D3E3C">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0389DEB5" w:rsidR="00AB0343" w:rsidRDefault="000D3E3C">
            <w:pPr>
              <w:spacing w:after="0"/>
            </w:pPr>
            <w:r>
              <w:t>14-10-2026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58A83317"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47BCE3AE"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1A7583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4775A63"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1D34913"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6FAB759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BEEEDB3"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6821B1B6" w14:textId="77777777" w:rsidR="00AB0343" w:rsidRDefault="00000000">
            <w:pPr>
              <w:spacing w:before="20" w:after="20" w:line="252" w:lineRule="auto"/>
            </w:pPr>
            <w:r>
              <w:rPr>
                <w:rFonts w:cs="Carlito"/>
                <w:sz w:val="19"/>
              </w:rPr>
              <w:t>Hasil pekerjaan Anda sendiri dari Pertemuan 9 — profil.html, seluruh berkas CSS, js/app.js, dan js/dom.js — disalin ke folder worksheet-p11/. Tidak ada berkas contoh.</w:t>
            </w:r>
          </w:p>
        </w:tc>
      </w:tr>
      <w:tr w:rsidR="00AB0343" w14:paraId="2FA628C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FCBC5C7"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76F308B"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F708F7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47628F1"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40D5B34"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7C3C9D32"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9 ke worksheet-p11/, periksa berkas tambahan,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44148AF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C67869E"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6AA43430"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872F8A5"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2DB9984D" w14:textId="77777777" w:rsidR="00AB0343" w:rsidRDefault="00000000">
            <w:pPr>
              <w:spacing w:before="20" w:after="20" w:line="252" w:lineRule="auto"/>
            </w:pPr>
            <w:r>
              <w:rPr>
                <w:rFonts w:cs="Carlito"/>
                <w:sz w:val="18"/>
              </w:rPr>
              <w:t>Halaman berjalan sama seperti P9, nol galat impor</w:t>
            </w:r>
          </w:p>
        </w:tc>
      </w:tr>
      <w:tr w:rsidR="00AB0343" w14:paraId="1C5C269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3238955"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655861C9"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AAC490B" w14:textId="77777777" w:rsidR="00AB0343" w:rsidRDefault="00000000">
            <w:pPr>
              <w:spacing w:before="20" w:after="20" w:line="252" w:lineRule="auto"/>
            </w:pPr>
            <w:r>
              <w:rPr>
                <w:rFonts w:cs="Carlito"/>
                <w:sz w:val="18"/>
              </w:rPr>
              <w:t>Pindahkan tampilan ke render(state);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0E7AE97D" w14:textId="77777777" w:rsidR="00AB0343" w:rsidRDefault="00000000">
            <w:pPr>
              <w:spacing w:before="20" w:after="20" w:line="252" w:lineRule="auto"/>
            </w:pPr>
            <w:r>
              <w:rPr>
                <w:rFonts w:cs="Carlito"/>
                <w:sz w:val="18"/>
              </w:rPr>
              <w:t>Ganti kategori hanya mengubah state</w:t>
            </w:r>
          </w:p>
        </w:tc>
      </w:tr>
      <w:tr w:rsidR="00AB0343" w14:paraId="185C68C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6425CCF"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0AEF29C6"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42249BA"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02733246" w14:textId="77777777" w:rsidR="00AB0343" w:rsidRDefault="00000000">
            <w:pPr>
              <w:spacing w:before="20" w:after="20" w:line="252" w:lineRule="auto"/>
            </w:pPr>
            <w:r>
              <w:rPr>
                <w:rFonts w:cs="Carlito"/>
                <w:sz w:val="18"/>
              </w:rPr>
              <w:t>Muat ulang halaman, pilihan terakhir tetap ada</w:t>
            </w:r>
          </w:p>
        </w:tc>
      </w:tr>
      <w:tr w:rsidR="00AB0343" w14:paraId="35B905B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C2C1008"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316FD1C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9D0AFF1"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45FA7DCD" w14:textId="77777777" w:rsidR="00AB0343" w:rsidRDefault="00000000">
            <w:pPr>
              <w:spacing w:before="20" w:after="20" w:line="252" w:lineRule="auto"/>
            </w:pPr>
            <w:r>
              <w:rPr>
                <w:rFonts w:cs="Carlito"/>
                <w:sz w:val="18"/>
              </w:rPr>
              <w:t>Tiga kasus ditangani + catatan apa yang tidak disimpan</w:t>
            </w:r>
          </w:p>
        </w:tc>
      </w:tr>
      <w:tr w:rsidR="00AB0343" w14:paraId="6211B21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61D8BC3"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06876D7E"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480305A"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14CB9B4E" w14:textId="77777777" w:rsidR="00AB0343" w:rsidRDefault="00000000">
            <w:pPr>
              <w:spacing w:before="20" w:after="20" w:line="252" w:lineRule="auto"/>
            </w:pPr>
            <w:r>
              <w:rPr>
                <w:rFonts w:cs="Carlito"/>
                <w:sz w:val="18"/>
              </w:rPr>
              <w:t>Lembar F terisi dan tersimpan</w:t>
            </w:r>
          </w:p>
        </w:tc>
      </w:tr>
    </w:tbl>
    <w:p w14:paraId="5BE8E88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112D5F48" w14:textId="77777777" w:rsidR="00AB0343" w:rsidRDefault="00AB0343">
      <w:pPr>
        <w:spacing w:after="60"/>
      </w:pPr>
    </w:p>
    <w:p w14:paraId="14AD17A3"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4F5473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F7090D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C70A281"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816FD03"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70BABF68"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474DE73A"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12AC6C06"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7BB8CE62" w14:textId="77777777" w:rsidR="00AB0343" w:rsidRDefault="00000000">
      <w:r>
        <w:rPr>
          <w:rFonts w:cs="Carlito"/>
          <w:sz w:val="20"/>
        </w:rPr>
        <w:t>Salin seluruh hasil Pertemuan 9 ke folder worksheet-p11/. Periksa satu per satu —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076481B5"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7BD28C3F"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75B3676"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1452428"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348903D3" w14:textId="77777777" w:rsidR="00AB0343" w:rsidRDefault="00000000">
            <w:pPr>
              <w:spacing w:before="20" w:after="20"/>
            </w:pPr>
            <w:r>
              <w:rPr>
                <w:rFonts w:cs="Carlito"/>
                <w:b/>
                <w:color w:val="FFFFFF"/>
                <w:sz w:val="18"/>
              </w:rPr>
              <w:t>Jumlah baris</w:t>
            </w:r>
          </w:p>
        </w:tc>
      </w:tr>
      <w:tr w:rsidR="00AB0343" w14:paraId="0AF93DDF"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35D0BE3E"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241F20EC"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593ED3C0" w14:textId="0A7D9F03" w:rsidR="00AB0343" w:rsidRDefault="000D3E3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5A4E5AAB" w14:textId="02BCBF1D" w:rsidR="00AB0343" w:rsidRDefault="000D3E3C">
            <w:pPr>
              <w:spacing w:before="20" w:after="20" w:line="252" w:lineRule="auto"/>
            </w:pPr>
            <w:r>
              <w:t>201</w:t>
            </w:r>
          </w:p>
        </w:tc>
      </w:tr>
      <w:tr w:rsidR="00AB0343" w14:paraId="7101A641"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6C74F22"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77338AE3"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0F6427DF" w14:textId="7F51205D" w:rsidR="00AB0343" w:rsidRDefault="000D3E3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105A3DCD" w14:textId="6EDBC5E4" w:rsidR="00AB0343" w:rsidRDefault="000D3E3C">
            <w:pPr>
              <w:spacing w:before="20" w:after="20" w:line="252" w:lineRule="auto"/>
            </w:pPr>
            <w:r>
              <w:t>447</w:t>
            </w:r>
          </w:p>
        </w:tc>
      </w:tr>
      <w:tr w:rsidR="00AB0343" w14:paraId="6CF1FD8F"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67540213"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1CE0737D"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69BB3B0E" w14:textId="68F3370D" w:rsidR="00AB0343" w:rsidRDefault="000D3E3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4ED56E36" w14:textId="406C1DD8" w:rsidR="00AB0343" w:rsidRDefault="000D3E3C">
            <w:pPr>
              <w:spacing w:before="20" w:after="20" w:line="252" w:lineRule="auto"/>
            </w:pPr>
            <w:r>
              <w:t>41</w:t>
            </w:r>
          </w:p>
        </w:tc>
      </w:tr>
      <w:tr w:rsidR="00AB0343" w14:paraId="56F291ED"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A993F07"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0413AE90"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021C7493" w14:textId="2181E2ED" w:rsidR="00AB0343" w:rsidRDefault="000D3E3C">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18B0EFF7" w14:textId="3ADCAB5A" w:rsidR="00AB0343" w:rsidRDefault="000D3E3C">
            <w:pPr>
              <w:spacing w:before="20" w:after="20" w:line="252" w:lineRule="auto"/>
            </w:pPr>
            <w:r>
              <w:t>96</w:t>
            </w:r>
          </w:p>
        </w:tc>
      </w:tr>
    </w:tbl>
    <w:p w14:paraId="32D50E9C" w14:textId="77777777" w:rsidR="00AB0343" w:rsidRDefault="00AB0343">
      <w:pPr>
        <w:spacing w:after="60"/>
      </w:pPr>
    </w:p>
    <w:p w14:paraId="329E4486" w14:textId="77777777" w:rsidR="00AB0343" w:rsidRDefault="00000000">
      <w:pPr>
        <w:keepNext/>
        <w:spacing w:before="160" w:after="60"/>
      </w:pPr>
      <w:r>
        <w:rPr>
          <w:rFonts w:cs="Carlito"/>
          <w:b/>
          <w:color w:val="003796"/>
        </w:rPr>
        <w:t>A.2  Berkas tambahan dari Pertemuan 10 — diperiksa lebih dulu</w:t>
      </w:r>
    </w:p>
    <w:p w14:paraId="7CB797F3" w14:textId="77777777" w:rsidR="00AB0343" w:rsidRDefault="00000000">
      <w:r>
        <w:rPr>
          <w:rFonts w:cs="Carlito"/>
          <w:sz w:val="20"/>
        </w:rPr>
        <w:t>Pertemuan 10 diampu dosen lain, dan Anda mungkin membawa berkas baru dari sana. Periksa sekarang, sebelum Anda membuat berkas dengan nama yang sama. Isi tabel ini apa adanya; kalau tidak ada berkas tambahan,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1936194D" w:rsidR="00AB0343" w:rsidRDefault="00391ED6">
            <w:pPr>
              <w:spacing w:before="20" w:after="20" w:line="252" w:lineRule="auto"/>
            </w:pPr>
            <w:r>
              <w:t>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12651876" w:rsidR="00AB0343" w:rsidRDefault="00391ED6">
            <w:pPr>
              <w:spacing w:before="20" w:after="20" w:line="252" w:lineRule="auto"/>
            </w:pPr>
            <w:r>
              <w:t>tidak</w:t>
            </w:r>
          </w:p>
        </w:tc>
        <w:tc>
          <w:tcPr>
            <w:tcW w:w="2801" w:type="dxa"/>
            <w:tcBorders>
              <w:top w:val="single" w:sz="6" w:space="0" w:color="D8DEE9"/>
              <w:left w:val="single" w:sz="6" w:space="0" w:color="D8DEE9"/>
              <w:bottom w:val="single" w:sz="6" w:space="0" w:color="D8DEE9"/>
              <w:right w:val="single" w:sz="6" w:space="0" w:color="D8DEE9"/>
            </w:tcBorders>
          </w:tcPr>
          <w:p w14:paraId="48B2BA11" w14:textId="33C462CE" w:rsidR="00AB0343" w:rsidRDefault="00391ED6">
            <w:pPr>
              <w:spacing w:before="20" w:after="20" w:line="252" w:lineRule="auto"/>
            </w:pPr>
            <w:r w:rsidRPr="00391ED6">
              <w:t xml:space="preserve">Dibiarkan/diimpor apa adanya untuk menangani lapisan </w:t>
            </w:r>
            <w:r w:rsidRPr="00391ED6">
              <w:rPr>
                <w:i/>
                <w:iCs/>
              </w:rPr>
              <w:t>data fetching</w:t>
            </w:r>
            <w:r w:rsidRPr="00391ED6">
              <w:t xml:space="preserve"> API.</w:t>
            </w:r>
          </w:p>
        </w:tc>
      </w:tr>
      <w:tr w:rsidR="00AB0343" w14:paraId="27734B25"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2A4D4C3A" w14:textId="77777777"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727205CA"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1B55037B" w14:textId="77777777" w:rsidR="00AB0343" w:rsidRDefault="00AB0343">
            <w:pPr>
              <w:spacing w:before="20" w:after="20" w:line="252" w:lineRule="auto"/>
            </w:pPr>
          </w:p>
        </w:tc>
      </w:tr>
      <w:tr w:rsidR="00AB0343" w14:paraId="79CF60BA"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D168C88" w14:textId="77777777"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3519F8D3"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406B9211" w14:textId="77777777" w:rsidR="00AB0343" w:rsidRDefault="00AB0343">
            <w:pPr>
              <w:spacing w:before="20" w:after="20" w:line="252" w:lineRule="auto"/>
            </w:pPr>
          </w:p>
        </w:tc>
      </w:tr>
    </w:tbl>
    <w:p w14:paraId="23BEB58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66461278" w14:textId="77777777" w:rsidR="00AB0343" w:rsidRDefault="00AB0343">
      <w:pPr>
        <w:spacing w:after="60"/>
      </w:pPr>
    </w:p>
    <w:p w14:paraId="293F620F" w14:textId="77777777" w:rsidR="00AB0343" w:rsidRDefault="00000000">
      <w:pPr>
        <w:keepNext/>
        <w:spacing w:before="160" w:after="60"/>
      </w:pPr>
      <w:r>
        <w:rPr>
          <w:rFonts w:cs="Carlito"/>
          <w:b/>
          <w:color w:val="003796"/>
        </w:rPr>
        <w:t>A.3  Menghitung berapa banyak baris yang menyentuh halaman</w:t>
      </w:r>
    </w:p>
    <w:p w14:paraId="7FA19277"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098CD87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47CE832"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76E4C7DD"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41D4534F" w14:textId="77777777" w:rsidR="00AB0343" w:rsidRDefault="00000000">
            <w:pPr>
              <w:spacing w:before="20" w:after="20"/>
            </w:pPr>
            <w:r>
              <w:rPr>
                <w:rFonts w:cs="Carlito"/>
                <w:b/>
                <w:color w:val="FFFFFF"/>
                <w:sz w:val="18"/>
              </w:rPr>
              <w:t>Baris yang menyentuh halaman</w:t>
            </w:r>
          </w:p>
        </w:tc>
      </w:tr>
      <w:tr w:rsidR="00AB0343" w14:paraId="0CD5C4BD"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7B581940"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7DCDA0E9" w14:textId="45256D2A" w:rsidR="00AB0343" w:rsidRDefault="009A267D">
            <w:pPr>
              <w:spacing w:before="20" w:after="20" w:line="252" w:lineRule="auto"/>
            </w:pPr>
            <w:r>
              <w:t>59</w:t>
            </w:r>
          </w:p>
        </w:tc>
        <w:tc>
          <w:tcPr>
            <w:tcW w:w="3151" w:type="dxa"/>
            <w:tcBorders>
              <w:top w:val="single" w:sz="6" w:space="0" w:color="D8DEE9"/>
              <w:left w:val="single" w:sz="6" w:space="0" w:color="D8DEE9"/>
              <w:bottom w:val="single" w:sz="6" w:space="0" w:color="D8DEE9"/>
              <w:right w:val="single" w:sz="6" w:space="0" w:color="D8DEE9"/>
            </w:tcBorders>
          </w:tcPr>
          <w:p w14:paraId="54A303CD" w14:textId="12150BB0" w:rsidR="00AB0343" w:rsidRDefault="009A267D">
            <w:pPr>
              <w:spacing w:before="20" w:after="20" w:line="252" w:lineRule="auto"/>
            </w:pPr>
            <w:r>
              <w:t>6</w:t>
            </w:r>
          </w:p>
        </w:tc>
      </w:tr>
      <w:tr w:rsidR="00AB0343" w14:paraId="5DD981EF"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7FE94466"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32F1F0AC" w14:textId="2188D1D4" w:rsidR="00AB0343" w:rsidRDefault="009A267D">
            <w:pPr>
              <w:spacing w:before="20" w:after="20" w:line="252" w:lineRule="auto"/>
            </w:pPr>
            <w:r>
              <w:t>82</w:t>
            </w:r>
          </w:p>
        </w:tc>
        <w:tc>
          <w:tcPr>
            <w:tcW w:w="3151" w:type="dxa"/>
            <w:tcBorders>
              <w:top w:val="single" w:sz="6" w:space="0" w:color="D8DEE9"/>
              <w:left w:val="single" w:sz="6" w:space="0" w:color="D8DEE9"/>
              <w:bottom w:val="single" w:sz="6" w:space="0" w:color="D8DEE9"/>
              <w:right w:val="single" w:sz="6" w:space="0" w:color="D8DEE9"/>
            </w:tcBorders>
          </w:tcPr>
          <w:p w14:paraId="06AAB474" w14:textId="5E5F6FF0" w:rsidR="00AB0343" w:rsidRDefault="009A267D">
            <w:pPr>
              <w:spacing w:before="20" w:after="20" w:line="252" w:lineRule="auto"/>
            </w:pPr>
            <w:r>
              <w:t>13</w:t>
            </w:r>
          </w:p>
        </w:tc>
      </w:tr>
    </w:tbl>
    <w:p w14:paraId="7C5A85B6" w14:textId="77777777" w:rsidR="00AB0343" w:rsidRDefault="00AB0343">
      <w:pPr>
        <w:spacing w:after="60"/>
      </w:pPr>
    </w:p>
    <w:p w14:paraId="37C899CB" w14:textId="77777777" w:rsidR="00AB0343" w:rsidRDefault="00000000">
      <w:pPr>
        <w:keepNext/>
        <w:spacing w:before="160" w:after="60"/>
      </w:pPr>
      <w:r>
        <w:rPr>
          <w:rFonts w:cs="Carlito"/>
          <w:b/>
          <w:color w:val="003796"/>
        </w:rPr>
        <w:t>A.4  Susunan modul yang akan saya buat</w:t>
      </w:r>
    </w:p>
    <w:p w14:paraId="25C0D232"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521DC3B3"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714C8CA5" w14:textId="77777777" w:rsidR="00AB0343" w:rsidRDefault="00000000">
            <w:pPr>
              <w:spacing w:before="20" w:after="20"/>
            </w:pPr>
            <w:r>
              <w:rPr>
                <w:rFonts w:cs="Carlito"/>
                <w:b/>
                <w:color w:val="FFFFFF"/>
                <w:sz w:val="18"/>
              </w:rPr>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20BC96E5"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7DF599E4" w14:textId="77777777" w:rsidR="00AB0343" w:rsidRDefault="00000000">
            <w:pPr>
              <w:spacing w:before="20" w:after="20"/>
            </w:pPr>
            <w:r>
              <w:rPr>
                <w:rFonts w:cs="Carlito"/>
                <w:b/>
                <w:color w:val="FFFFFF"/>
                <w:sz w:val="18"/>
              </w:rPr>
              <w:t>Yang dipindah dari mana</w:t>
            </w:r>
          </w:p>
        </w:tc>
      </w:tr>
      <w:tr w:rsidR="00AB0343" w14:paraId="2CAA865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AE99E3D" w14:textId="77777777" w:rsidR="00AB0343" w:rsidRDefault="00000000">
            <w:pPr>
              <w:spacing w:before="20" w:after="20" w:line="252" w:lineRule="auto"/>
            </w:pPr>
            <w:r>
              <w:rPr>
                <w:rFonts w:cs="Carlito"/>
                <w:sz w:val="18"/>
              </w:rPr>
              <w:lastRenderedPageBreak/>
              <w:t>js/data.js</w:t>
            </w:r>
          </w:p>
        </w:tc>
        <w:tc>
          <w:tcPr>
            <w:tcW w:w="3200" w:type="dxa"/>
            <w:tcBorders>
              <w:top w:val="single" w:sz="6" w:space="0" w:color="D8DEE9"/>
              <w:left w:val="single" w:sz="6" w:space="0" w:color="D8DEE9"/>
              <w:bottom w:val="single" w:sz="6" w:space="0" w:color="D8DEE9"/>
              <w:right w:val="single" w:sz="6" w:space="0" w:color="D8DEE9"/>
            </w:tcBorders>
          </w:tcPr>
          <w:p w14:paraId="4F687FCC" w14:textId="77777777" w:rsidR="00AB0343" w:rsidRDefault="00000000">
            <w:pPr>
              <w:spacing w:before="20" w:after="20" w:line="252" w:lineRule="auto"/>
            </w:pPr>
            <w:r>
              <w:rPr>
                <w:rFonts w:cs="Carlito"/>
                <w:sz w:val="18"/>
              </w:rPr>
              <w:t>Data mentah dan fungsi murni pemformat</w:t>
            </w:r>
          </w:p>
        </w:tc>
        <w:tc>
          <w:tcPr>
            <w:tcW w:w="2250" w:type="dxa"/>
            <w:tcBorders>
              <w:top w:val="single" w:sz="6" w:space="0" w:color="D8DEE9"/>
              <w:left w:val="single" w:sz="6" w:space="0" w:color="D8DEE9"/>
              <w:bottom w:val="single" w:sz="6" w:space="0" w:color="D8DEE9"/>
              <w:right w:val="single" w:sz="6" w:space="0" w:color="D8DEE9"/>
            </w:tcBorders>
          </w:tcPr>
          <w:p w14:paraId="76FB95B0" w14:textId="645056B0" w:rsidR="00AB0343" w:rsidRDefault="002B402D">
            <w:pPr>
              <w:spacing w:before="20" w:after="20" w:line="252" w:lineRule="auto"/>
            </w:pPr>
            <w:r w:rsidRPr="002B402D">
              <w:t>profil, buatPerkenalan, formatKeahlian, dan daftarProyek dari js/app.js</w:t>
            </w:r>
          </w:p>
        </w:tc>
      </w:tr>
      <w:tr w:rsidR="00AB0343" w14:paraId="1157458D"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4EF6AD4" w14:textId="77777777" w:rsidR="00AB0343" w:rsidRDefault="00000000">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0FE21099"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6EA37F4B" w14:textId="68CA65F0" w:rsidR="00AB0343" w:rsidRDefault="002B402D">
            <w:pPr>
              <w:spacing w:before="20" w:after="20" w:line="252" w:lineRule="auto"/>
            </w:pPr>
            <w:r w:rsidRPr="002B402D">
              <w:t>Filter kategori dan logika status validasi dari js/dom.js</w:t>
            </w:r>
          </w:p>
        </w:tc>
      </w:tr>
      <w:tr w:rsidR="00AB0343" w14:paraId="34CA4C1E"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C13FBE0"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05B2AF6C"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33007D0E" w14:textId="45851C4E" w:rsidR="00AB0343" w:rsidRDefault="002B402D">
            <w:pPr>
              <w:spacing w:before="20" w:after="20" w:line="252" w:lineRule="auto"/>
            </w:pPr>
            <w:r w:rsidRPr="002B402D">
              <w:t>Pemilih elemen (querySelector), fungsi gambar, buatKartu, render, dan validasiForm dari js/app.js dan js/dom.js</w:t>
            </w:r>
          </w:p>
        </w:tc>
      </w:tr>
      <w:tr w:rsidR="00AB0343" w14:paraId="5A14335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FD6E00E"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015E6C08"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1E631473" w14:textId="366647BD" w:rsidR="00AB0343" w:rsidRDefault="002B402D">
            <w:pPr>
              <w:spacing w:before="20" w:after="20" w:line="252" w:lineRule="auto"/>
            </w:pPr>
            <w:r w:rsidRPr="002B402D">
              <w:t>Event listener filter (click) dan validasi form (input, submit) dari js/dom.js</w:t>
            </w:r>
          </w:p>
        </w:tc>
      </w:tr>
      <w:tr w:rsidR="00AB0343" w14:paraId="64177147"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40201A8"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6C066DFC"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4DB64239" w14:textId="765A11EE" w:rsidR="00AB0343" w:rsidRDefault="002B402D">
            <w:pPr>
              <w:spacing w:before="20" w:after="20" w:line="252" w:lineRule="auto"/>
            </w:pPr>
            <w:r w:rsidRPr="002B402D">
              <w:t>Pemanggilan tampilkan(), render(daftarProyek), dan inisialisasi awal aplikasi dari js/app.js dan js/dom.js</w:t>
            </w:r>
          </w:p>
        </w:tc>
      </w:tr>
    </w:tbl>
    <w:p w14:paraId="72619232"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2B402D"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2B402D" w:rsidRDefault="002B402D" w:rsidP="002B402D">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2B2B06EA" w:rsidR="002B402D" w:rsidRPr="002B402D" w:rsidRDefault="002B402D" w:rsidP="002B402D">
            <w:pPr>
              <w:spacing w:before="20" w:after="20" w:line="252" w:lineRule="auto"/>
              <w:rPr>
                <w:sz w:val="20"/>
                <w:szCs w:val="20"/>
              </w:rPr>
            </w:pPr>
            <w:r w:rsidRPr="002B402D">
              <w:rPr>
                <w:rFonts w:ascii="Outfit Fallback" w:hAnsi="Outfit Fallback"/>
                <w:sz w:val="20"/>
                <w:szCs w:val="20"/>
              </w:rPr>
              <w:t>(√)</w:t>
            </w:r>
          </w:p>
        </w:tc>
      </w:tr>
      <w:tr w:rsidR="002B402D" w14:paraId="6F08051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4328D77" w14:textId="77777777" w:rsidR="002B402D" w:rsidRDefault="002B402D" w:rsidP="002B402D">
            <w:pPr>
              <w:spacing w:before="20" w:after="20" w:line="252" w:lineRule="auto"/>
            </w:pPr>
            <w:r>
              <w:rPr>
                <w:rFonts w:cs="Carlito"/>
                <w:sz w:val="19"/>
              </w:rPr>
              <w:t>Berkas tambahan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4269C71A" w14:textId="2CB51A59" w:rsidR="002B402D" w:rsidRPr="002B402D" w:rsidRDefault="002B402D" w:rsidP="002B402D">
            <w:pPr>
              <w:spacing w:before="20" w:after="20" w:line="252" w:lineRule="auto"/>
              <w:rPr>
                <w:sz w:val="20"/>
                <w:szCs w:val="20"/>
              </w:rPr>
            </w:pPr>
            <w:r w:rsidRPr="002B402D">
              <w:rPr>
                <w:rFonts w:ascii="Outfit Fallback" w:hAnsi="Outfit Fallback"/>
                <w:sz w:val="20"/>
                <w:szCs w:val="20"/>
              </w:rPr>
              <w:t>(√)</w:t>
            </w:r>
          </w:p>
        </w:tc>
      </w:tr>
      <w:tr w:rsidR="002B402D" w14:paraId="4BFAB8E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1B90D1E" w14:textId="77777777" w:rsidR="002B402D" w:rsidRDefault="002B402D" w:rsidP="002B402D">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5338FACF" w14:textId="3AC08BEB" w:rsidR="002B402D" w:rsidRPr="002B402D" w:rsidRDefault="002B402D" w:rsidP="002B402D">
            <w:pPr>
              <w:spacing w:before="20" w:after="20" w:line="252" w:lineRule="auto"/>
              <w:rPr>
                <w:sz w:val="20"/>
                <w:szCs w:val="20"/>
              </w:rPr>
            </w:pPr>
            <w:r w:rsidRPr="002B402D">
              <w:rPr>
                <w:rFonts w:ascii="Outfit Fallback" w:hAnsi="Outfit Fallback"/>
                <w:sz w:val="20"/>
                <w:szCs w:val="20"/>
              </w:rPr>
              <w:t>(√)</w:t>
            </w:r>
          </w:p>
        </w:tc>
      </w:tr>
      <w:tr w:rsidR="002B402D" w14:paraId="69ED663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C9470B9" w14:textId="77777777" w:rsidR="002B402D" w:rsidRDefault="002B402D" w:rsidP="002B402D">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15B55E3F" w14:textId="07C48A12" w:rsidR="002B402D" w:rsidRPr="002B402D" w:rsidRDefault="002B402D" w:rsidP="002B402D">
            <w:pPr>
              <w:spacing w:before="20" w:after="20" w:line="252" w:lineRule="auto"/>
              <w:rPr>
                <w:sz w:val="20"/>
                <w:szCs w:val="20"/>
              </w:rPr>
            </w:pPr>
            <w:r w:rsidRPr="002B402D">
              <w:rPr>
                <w:rFonts w:ascii="Outfit Fallback" w:hAnsi="Outfit Fallback"/>
                <w:sz w:val="20"/>
                <w:szCs w:val="20"/>
              </w:rPr>
              <w:t>(√)</w:t>
            </w:r>
          </w:p>
        </w:tc>
      </w:tr>
      <w:tr w:rsidR="002B402D" w14:paraId="3B73E2D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377F359" w14:textId="77777777" w:rsidR="002B402D" w:rsidRDefault="002B402D" w:rsidP="002B402D">
            <w:pPr>
              <w:spacing w:before="20" w:after="20" w:line="252" w:lineRule="auto"/>
            </w:pPr>
            <w:r>
              <w:rPr>
                <w:rFonts w:cs="Carlito"/>
                <w:sz w:val="19"/>
              </w:rPr>
              <w:t>Halaman dibuka lewat server lokal dan Console masih bersih seperti di P9</w:t>
            </w:r>
          </w:p>
        </w:tc>
        <w:tc>
          <w:tcPr>
            <w:tcW w:w="2788" w:type="dxa"/>
            <w:tcBorders>
              <w:top w:val="single" w:sz="6" w:space="0" w:color="D8DEE9"/>
              <w:left w:val="single" w:sz="6" w:space="0" w:color="D8DEE9"/>
              <w:bottom w:val="single" w:sz="6" w:space="0" w:color="D8DEE9"/>
              <w:right w:val="single" w:sz="6" w:space="0" w:color="D8DEE9"/>
            </w:tcBorders>
          </w:tcPr>
          <w:p w14:paraId="3BBF7838" w14:textId="19F183E5" w:rsidR="002B402D" w:rsidRPr="002B402D" w:rsidRDefault="002B402D" w:rsidP="002B402D">
            <w:pPr>
              <w:spacing w:before="20" w:after="20" w:line="252" w:lineRule="auto"/>
              <w:rPr>
                <w:sz w:val="20"/>
                <w:szCs w:val="20"/>
              </w:rPr>
            </w:pPr>
            <w:r w:rsidRPr="002B402D">
              <w:rPr>
                <w:rFonts w:ascii="Outfit Fallback" w:hAnsi="Outfit Fallback"/>
                <w:sz w:val="20"/>
                <w:szCs w:val="20"/>
              </w:rPr>
              <w:t>(√)</w:t>
            </w:r>
          </w:p>
        </w:tc>
      </w:tr>
    </w:tbl>
    <w:p w14:paraId="67D264E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Pertemuan ini tidak menambah satu fitur pun — yang berubah hanya tempat kode itu ditulis. Bila perilaku halaman berubah, ada yang salah dalam pemecahan, bukan fitur baru yang kurang.</w:t>
            </w:r>
          </w:p>
        </w:tc>
      </w:tr>
    </w:tbl>
    <w:p w14:paraId="0D75524D" w14:textId="77777777" w:rsidR="00AB0343" w:rsidRDefault="00AB0343">
      <w:pPr>
        <w:spacing w:after="60"/>
      </w:pPr>
    </w:p>
    <w:p w14:paraId="68E314C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AA1416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4757EDB4" w14:textId="77777777" w:rsidR="00AB0343" w:rsidRDefault="00AB0343">
      <w:pPr>
        <w:spacing w:after="60"/>
      </w:pPr>
    </w:p>
    <w:p w14:paraId="1346FCF1"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25626845" w14:textId="77777777" w:rsidR="00AB0343" w:rsidRDefault="00000000">
      <w:r>
        <w:rPr>
          <w:rFonts w:cs="Carlito"/>
          <w:sz w:val="20"/>
        </w:rPr>
        <w:t>Cara memastikan: buka Console. Halaman berjalan persis seperti akhir Pertemuan 9, tanpa satu galat pun.</w:t>
      </w:r>
    </w:p>
    <w:p w14:paraId="4B46D3D1" w14:textId="77777777" w:rsidR="00AB0343" w:rsidRDefault="00AB0343">
      <w:pPr>
        <w:spacing w:after="60"/>
      </w:pPr>
    </w:p>
    <w:p w14:paraId="7738CDF7" w14:textId="77777777" w:rsidR="00AB0343" w:rsidRDefault="00AB0343">
      <w:pPr>
        <w:spacing w:after="60"/>
      </w:pPr>
    </w:p>
    <w:p w14:paraId="5942832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9FEEAD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AE43E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3702C32"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15C38E2" w14:textId="77777777" w:rsidR="00AB0343" w:rsidRDefault="00000000">
            <w:pPr>
              <w:spacing w:before="20" w:after="20"/>
            </w:pPr>
            <w:r>
              <w:rPr>
                <w:rFonts w:cs="Carlito"/>
                <w:b/>
                <w:color w:val="003796"/>
                <w:sz w:val="18"/>
              </w:rPr>
              <w:t>Pertemuan 11  ·  Modul, State, dan Penyimpanan Klien</w:t>
            </w:r>
          </w:p>
        </w:tc>
      </w:tr>
    </w:tbl>
    <w:p w14:paraId="7384823C" w14:textId="77777777" w:rsidR="00AB0343" w:rsidRDefault="00000000">
      <w:pPr>
        <w:spacing w:after="160"/>
        <w:jc w:val="center"/>
      </w:pPr>
      <w:r>
        <w:rPr>
          <w:rFonts w:cs="Carlito"/>
          <w:i/>
          <w:color w:val="5A6080"/>
          <w:sz w:val="17"/>
        </w:rPr>
        <w:t>Lembar B — Memecah berkas dan menyambungkannya kembali</w:t>
      </w:r>
    </w:p>
    <w:p w14:paraId="3D853E38" w14:textId="77777777" w:rsidR="00AB0343" w:rsidRDefault="00AB0343">
      <w:pPr>
        <w:spacing w:after="60"/>
      </w:pPr>
    </w:p>
    <w:tbl>
      <w:tblPr>
        <w:tblW w:w="0" w:type="auto"/>
        <w:tblLook w:val="04A0" w:firstRow="1" w:lastRow="0" w:firstColumn="1" w:lastColumn="0" w:noHBand="0" w:noVBand="1"/>
      </w:tblPr>
      <w:tblGrid>
        <w:gridCol w:w="9752"/>
      </w:tblGrid>
      <w:tr w:rsidR="00AB0343" w14:paraId="069F998B" w14:textId="77777777">
        <w:tc>
          <w:tcPr>
            <w:tcW w:w="9752" w:type="dxa"/>
            <w:shd w:val="clear" w:color="auto" w:fill="003796"/>
          </w:tcPr>
          <w:p w14:paraId="3BB0BF17" w14:textId="77777777" w:rsidR="00AB0343" w:rsidRDefault="00000000">
            <w:pPr>
              <w:spacing w:before="40" w:after="40"/>
            </w:pPr>
            <w:r>
              <w:rPr>
                <w:rFonts w:cs="Carlito"/>
                <w:b/>
                <w:color w:val="FFFFFF"/>
              </w:rPr>
              <w:t>▌  SATU BERKAS, SATU TANGGUNG JAWAB</w:t>
            </w:r>
          </w:p>
        </w:tc>
      </w:tr>
    </w:tbl>
    <w:p w14:paraId="33D22836" w14:textId="77777777" w:rsidR="00AB0343" w:rsidRDefault="00AB0343">
      <w:pPr>
        <w:spacing w:after="60"/>
      </w:pPr>
    </w:p>
    <w:p w14:paraId="205D7ABB"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3D3A2CFA" w14:textId="77777777" w:rsidR="00AB0343" w:rsidRDefault="00AB0343">
      <w:pPr>
        <w:spacing w:after="60"/>
      </w:pPr>
    </w:p>
    <w:p w14:paraId="7BDC52E0" w14:textId="77777777" w:rsidR="00AB0343" w:rsidRDefault="00000000">
      <w:pPr>
        <w:keepNext/>
        <w:spacing w:before="160" w:after="60"/>
      </w:pPr>
      <w:r>
        <w:rPr>
          <w:rFonts w:cs="Carlito"/>
          <w:b/>
          <w:color w:val="003796"/>
        </w:rPr>
        <w:t>B.1  export dan import, serta jalur yang wajib</w:t>
      </w:r>
    </w:p>
    <w:p w14:paraId="4E645655"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Simpan berkas itu sebagai js/data.js. Ke dalamnya pindahkan data mentah dan kedua fungsi murni dari Pertemuan 8 — buatPerkenalan dan formatKeahlian. Bila ingin menambah fungsi pemformat baru, beri nama yang menyebut pekerjaannya, seperti formatTanggal pada contoh di bawah.</w:t>
      </w:r>
    </w:p>
    <w:tbl>
      <w:tblPr>
        <w:tblW w:w="0" w:type="auto"/>
        <w:tblLayout w:type="fixed"/>
        <w:tblLook w:val="04A0" w:firstRow="1" w:lastRow="0" w:firstColumn="1" w:lastColumn="0" w:noHBand="0" w:noVBand="1"/>
      </w:tblPr>
      <w:tblGrid>
        <w:gridCol w:w="9751"/>
      </w:tblGrid>
      <w:tr w:rsidR="006A70FE" w14:paraId="0A6AA39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50D790" w14:textId="77777777" w:rsidR="006A70FE" w:rsidRDefault="00000000">
            <w:pPr>
              <w:spacing w:after="0" w:line="240" w:lineRule="auto"/>
            </w:pPr>
            <w:r>
              <w:rPr>
                <w:rFonts w:ascii="DejaVu Sans Mono" w:eastAsia="DejaVu Sans Mono" w:hAnsi="DejaVu Sans Mono" w:cs="DejaVu Sans Mono"/>
                <w:color w:val="E2E8F0"/>
                <w:sz w:val="17"/>
              </w:rPr>
              <w:t xml:space="preserve">  js/data.js</w:t>
            </w:r>
            <w:r>
              <w:br/>
            </w:r>
            <w:r>
              <w:br/>
            </w:r>
            <w:r>
              <w:rPr>
                <w:rFonts w:ascii="DejaVu Sans Mono" w:eastAsia="DejaVu Sans Mono" w:hAnsi="DejaVu Sans Mono" w:cs="DejaVu Sans Mono"/>
                <w:color w:val="E2E8F0"/>
                <w:sz w:val="17"/>
              </w:rPr>
              <w:t xml:space="preserve">  export const daftarProyek = [ /* ... */ ];</w:t>
            </w:r>
            <w:r>
              <w:br/>
            </w:r>
            <w:r>
              <w:br/>
            </w:r>
            <w:r>
              <w:rPr>
                <w:rFonts w:ascii="DejaVu Sans Mono" w:eastAsia="DejaVu Sans Mono" w:hAnsi="DejaVu Sans Mono" w:cs="DejaVu Sans Mono"/>
                <w:color w:val="E2E8F0"/>
                <w:sz w:val="17"/>
              </w:rPr>
              <w:t xml:space="preserve">  export function formatTanggal(nilai) { /* ... */ }</w:t>
            </w:r>
            <w:r>
              <w:br/>
            </w:r>
            <w:r>
              <w:br/>
            </w:r>
            <w:r>
              <w:br/>
            </w:r>
            <w:r>
              <w:rPr>
                <w:rFonts w:ascii="DejaVu Sans Mono" w:eastAsia="DejaVu Sans Mono" w:hAnsi="DejaVu Sans Mono" w:cs="DejaVu Sans Mono"/>
                <w:color w:val="E2E8F0"/>
                <w:sz w:val="17"/>
              </w:rPr>
              <w:t xml:space="preserve">  js/app.js</w:t>
            </w:r>
            <w:r>
              <w:br/>
            </w:r>
            <w:r>
              <w:br/>
            </w:r>
            <w:r>
              <w:rPr>
                <w:rFonts w:ascii="DejaVu Sans Mono" w:eastAsia="DejaVu Sans Mono" w:hAnsi="DejaVu Sans Mono" w:cs="DejaVu Sans Mono"/>
                <w:color w:val="E2E8F0"/>
                <w:sz w:val="17"/>
              </w:rPr>
              <w:t xml:space="preserve">  import { state } from './state.js';          // wajib ./ dan .js</w:t>
            </w:r>
            <w:r>
              <w:br/>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import { render } from './dom.js';</w:t>
            </w:r>
          </w:p>
        </w:tc>
      </w:tr>
    </w:tbl>
    <w:p w14:paraId="38132130"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3339D41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ED0AE6"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0C7F8F1"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2A5F1CC" w14:textId="77777777" w:rsidR="00AB0343" w:rsidRDefault="00000000">
            <w:pPr>
              <w:spacing w:before="20" w:after="20"/>
            </w:pPr>
            <w:r>
              <w:rPr>
                <w:rFonts w:cs="Carlito"/>
                <w:b/>
                <w:color w:val="FFFFFF"/>
                <w:sz w:val="18"/>
              </w:rPr>
              <w:t>Diimpor dengan</w:t>
            </w:r>
          </w:p>
        </w:tc>
      </w:tr>
      <w:tr w:rsidR="00AB0343" w14:paraId="270564F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8A1394"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681DFF76" w14:textId="77777777" w:rsidR="00AB0343" w:rsidRDefault="00000000">
            <w:pPr>
              <w:spacing w:before="20" w:after="20" w:line="252" w:lineRule="auto"/>
            </w:pPr>
            <w:r>
              <w:rPr>
                <w:rFonts w:cs="Carlito"/>
                <w:sz w:val="18"/>
              </w:rPr>
              <w:t>export const daftarProyek = ...</w:t>
            </w:r>
          </w:p>
        </w:tc>
        <w:tc>
          <w:tcPr>
            <w:tcW w:w="4951" w:type="dxa"/>
            <w:tcBorders>
              <w:top w:val="single" w:sz="6" w:space="0" w:color="D8DEE9"/>
              <w:left w:val="single" w:sz="6" w:space="0" w:color="D8DEE9"/>
              <w:bottom w:val="single" w:sz="6" w:space="0" w:color="D8DEE9"/>
              <w:right w:val="single" w:sz="6" w:space="0" w:color="D8DEE9"/>
            </w:tcBorders>
          </w:tcPr>
          <w:p w14:paraId="61DE44E1" w14:textId="77777777" w:rsidR="00AB0343" w:rsidRDefault="00000000">
            <w:pPr>
              <w:spacing w:before="20" w:after="20" w:line="252" w:lineRule="auto"/>
            </w:pPr>
            <w:r>
              <w:rPr>
                <w:rFonts w:cs="Carlito"/>
                <w:sz w:val="18"/>
              </w:rPr>
              <w:t>import { daftarProyek } from './data.js'</w:t>
            </w:r>
          </w:p>
        </w:tc>
      </w:tr>
      <w:tr w:rsidR="00AB0343" w14:paraId="506128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FF7A41"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2801C244" w14:textId="77777777" w:rsidR="00AB0343" w:rsidRDefault="00000000">
            <w:pPr>
              <w:spacing w:before="20" w:after="20" w:line="252" w:lineRule="auto"/>
            </w:pPr>
            <w:r>
              <w:rPr>
                <w:rFonts w:cs="Carlito"/>
                <w:sz w:val="18"/>
              </w:rPr>
              <w:t>export function formatTanggal() {}</w:t>
            </w:r>
          </w:p>
        </w:tc>
        <w:tc>
          <w:tcPr>
            <w:tcW w:w="4951" w:type="dxa"/>
            <w:tcBorders>
              <w:top w:val="single" w:sz="6" w:space="0" w:color="D8DEE9"/>
              <w:left w:val="single" w:sz="6" w:space="0" w:color="D8DEE9"/>
              <w:bottom w:val="single" w:sz="6" w:space="0" w:color="D8DEE9"/>
              <w:right w:val="single" w:sz="6" w:space="0" w:color="D8DEE9"/>
            </w:tcBorders>
          </w:tcPr>
          <w:p w14:paraId="66867C73" w14:textId="77777777" w:rsidR="00AB0343" w:rsidRDefault="00000000">
            <w:pPr>
              <w:spacing w:before="20" w:after="20" w:line="252" w:lineRule="auto"/>
            </w:pPr>
            <w:r>
              <w:rPr>
                <w:rFonts w:cs="Carlito"/>
                <w:sz w:val="18"/>
              </w:rPr>
              <w:t>import { formatTanggal } from './data.js'</w:t>
            </w:r>
          </w:p>
        </w:tc>
      </w:tr>
      <w:tr w:rsidR="00AB0343" w14:paraId="679083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4D90D2"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4CB9946A" w14:textId="77777777" w:rsidR="00AB0343" w:rsidRDefault="00000000">
            <w:pPr>
              <w:spacing w:before="20" w:after="20" w:line="252" w:lineRule="auto"/>
            </w:pPr>
            <w:r>
              <w:rPr>
                <w:rFonts w:cs="Carlito"/>
                <w:sz w:val="18"/>
              </w:rPr>
              <w:t>export default state</w:t>
            </w:r>
          </w:p>
        </w:tc>
        <w:tc>
          <w:tcPr>
            <w:tcW w:w="4951" w:type="dxa"/>
            <w:tcBorders>
              <w:top w:val="single" w:sz="6" w:space="0" w:color="D8DEE9"/>
              <w:left w:val="single" w:sz="6" w:space="0" w:color="D8DEE9"/>
              <w:bottom w:val="single" w:sz="6" w:space="0" w:color="D8DEE9"/>
              <w:right w:val="single" w:sz="6" w:space="0" w:color="D8DEE9"/>
            </w:tcBorders>
          </w:tcPr>
          <w:p w14:paraId="067F9555" w14:textId="77777777" w:rsidR="00AB0343" w:rsidRDefault="00000000">
            <w:pPr>
              <w:spacing w:before="20" w:after="20" w:line="252" w:lineRule="auto"/>
            </w:pPr>
            <w:r>
              <w:rPr>
                <w:rFonts w:cs="Carlito"/>
                <w:sz w:val="18"/>
              </w:rPr>
              <w:t>import state from './state.js'</w:t>
            </w:r>
          </w:p>
        </w:tc>
      </w:tr>
      <w:tr w:rsidR="00AB0343" w14:paraId="08FE51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1CD924"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23C2FE1D"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0A9B75AE" w14:textId="77777777" w:rsidR="00AB0343" w:rsidRDefault="00000000">
            <w:pPr>
              <w:spacing w:before="20" w:after="20" w:line="252" w:lineRule="auto"/>
            </w:pPr>
            <w:r>
              <w:rPr>
                <w:rFonts w:cs="Carlito"/>
                <w:sz w:val="18"/>
              </w:rPr>
              <w:t>Tidak bisa diimpor berkas lain sama sekali</w:t>
            </w:r>
          </w:p>
        </w:tc>
      </w:tr>
    </w:tbl>
    <w:p w14:paraId="1F7E0C30" w14:textId="77777777" w:rsidR="00AB0343" w:rsidRDefault="00AB0343">
      <w:pPr>
        <w:spacing w:after="60"/>
      </w:pPr>
    </w:p>
    <w:p w14:paraId="41A64E2D" w14:textId="77777777" w:rsidR="00AB0343" w:rsidRDefault="00000000">
      <w:pPr>
        <w:keepNext/>
        <w:spacing w:before="160" w:after="60"/>
      </w:pPr>
      <w:r>
        <w:rPr>
          <w:rFonts w:cs="Carlito"/>
          <w:b/>
          <w:color w:val="003796"/>
        </w:rPr>
        <w:t>B.2  Satu baris di profil.html yang tidak boleh terlupa</w:t>
      </w:r>
    </w:p>
    <w:p w14:paraId="2411EBCA"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Baris dom.js dari Pertemuan 9 tidak lagi dipanggil dari profil.html; pekerjaannya pindah ke app.js lewat import — karena itu pada B.1 jalur ./dom.js muncul di dalam import, bukan di dalam tag script.</w:t>
      </w:r>
    </w:p>
    <w:tbl>
      <w:tblPr>
        <w:tblW w:w="0" w:type="auto"/>
        <w:tblLayout w:type="fixed"/>
        <w:tblLook w:val="04A0" w:firstRow="1" w:lastRow="0" w:firstColumn="1" w:lastColumn="0" w:noHBand="0" w:noVBand="1"/>
      </w:tblPr>
      <w:tblGrid>
        <w:gridCol w:w="9751"/>
      </w:tblGrid>
      <w:tr w:rsidR="006A70FE" w14:paraId="41C4C40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8F7D3F" w14:textId="77777777" w:rsidR="006A70FE" w:rsidRDefault="00000000">
            <w:pPr>
              <w:spacing w:after="0" w:line="240" w:lineRule="auto"/>
            </w:pPr>
            <w:r>
              <w:rPr>
                <w:rFonts w:ascii="DejaVu Sans Mono" w:eastAsia="DejaVu Sans Mono" w:hAnsi="DejaVu Sans Mono" w:cs="DejaVu Sans Mono"/>
                <w:color w:val="E2E8F0"/>
                <w:sz w:val="17"/>
              </w:rPr>
              <w:t>&lt;!-- profil.html — dua baris &lt;script&gt; dari Pertemuan 9 menjadi satu --&gt;</w:t>
            </w:r>
            <w:r>
              <w:br/>
            </w:r>
            <w:r>
              <w:rPr>
                <w:rFonts w:ascii="DejaVu Sans Mono" w:eastAsia="DejaVu Sans Mono" w:hAnsi="DejaVu Sans Mono" w:cs="DejaVu Sans Mono"/>
                <w:color w:val="E2E8F0"/>
                <w:sz w:val="17"/>
              </w:rPr>
              <w:t>&lt;script type="module" src="js/app.js"&gt;&lt;/script&gt;</w:t>
            </w:r>
          </w:p>
        </w:tc>
      </w:tr>
    </w:tbl>
    <w:p w14:paraId="34A25C0D" w14:textId="7BD216FB" w:rsidR="00AB0343" w:rsidRDefault="002B402D">
      <w:pPr>
        <w:spacing w:after="60"/>
      </w:pPr>
      <w:r w:rsidRPr="002B402D">
        <w:rPr>
          <w:noProof/>
        </w:rPr>
        <w:drawing>
          <wp:inline distT="0" distB="0" distL="0" distR="0" wp14:anchorId="45C8A1C1" wp14:editId="146EBAB5">
            <wp:extent cx="6192520" cy="1403985"/>
            <wp:effectExtent l="0" t="0" r="0" b="5715"/>
            <wp:docPr id="175976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64436" name=""/>
                    <pic:cNvPicPr/>
                  </pic:nvPicPr>
                  <pic:blipFill>
                    <a:blip r:embed="rId8"/>
                    <a:stretch>
                      <a:fillRect/>
                    </a:stretch>
                  </pic:blipFill>
                  <pic:spPr>
                    <a:xfrm>
                      <a:off x="0" y="0"/>
                      <a:ext cx="6192520" cy="1403985"/>
                    </a:xfrm>
                    <a:prstGeom prst="rect">
                      <a:avLst/>
                    </a:prstGeom>
                  </pic:spPr>
                </pic:pic>
              </a:graphicData>
            </a:graphic>
          </wp:inline>
        </w:drawing>
      </w:r>
    </w:p>
    <w:p w14:paraId="53B22814" w14:textId="77777777" w:rsidR="00AB0343" w:rsidRDefault="00000000">
      <w:pPr>
        <w:keepNext/>
        <w:spacing w:before="160" w:after="60"/>
      </w:pPr>
      <w:r>
        <w:rPr>
          <w:rFonts w:cs="Carlito"/>
          <w:b/>
          <w:color w:val="003796"/>
        </w:rPr>
        <w:lastRenderedPageBreak/>
        <w:t>B.3  Lima berkas, lima tanggung jawab</w:t>
      </w:r>
    </w:p>
    <w:p w14:paraId="74B85A6F"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7328FCC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F7245FD"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F3E9E1"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16036F4" w14:textId="77777777" w:rsidR="00AB0343" w:rsidRDefault="00000000">
            <w:pPr>
              <w:spacing w:before="20" w:after="20"/>
            </w:pPr>
            <w:r>
              <w:rPr>
                <w:rFonts w:cs="Carlito"/>
                <w:b/>
                <w:color w:val="FFFFFF"/>
                <w:sz w:val="18"/>
              </w:rPr>
              <w:t>Console harus</w:t>
            </w:r>
          </w:p>
        </w:tc>
      </w:tr>
      <w:tr w:rsidR="00AB0343" w14:paraId="4EA74E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76BC89" w14:textId="77777777" w:rsidR="00AB0343" w:rsidRDefault="00000000">
            <w:pPr>
              <w:spacing w:before="20" w:after="20" w:line="252" w:lineRule="auto"/>
            </w:pPr>
            <w:r>
              <w:rPr>
                <w:rFonts w:cs="Carlito"/>
                <w:sz w:val="18"/>
              </w:rPr>
              <w:t>1. data.js</w:t>
            </w:r>
          </w:p>
        </w:tc>
        <w:tc>
          <w:tcPr>
            <w:tcW w:w="2400" w:type="dxa"/>
            <w:tcBorders>
              <w:top w:val="single" w:sz="6" w:space="0" w:color="D8DEE9"/>
              <w:left w:val="single" w:sz="6" w:space="0" w:color="D8DEE9"/>
              <w:bottom w:val="single" w:sz="6" w:space="0" w:color="D8DEE9"/>
              <w:right w:val="single" w:sz="6" w:space="0" w:color="D8DEE9"/>
            </w:tcBorders>
          </w:tcPr>
          <w:p w14:paraId="142B7DA8" w14:textId="77777777" w:rsidR="00AB0343" w:rsidRDefault="00000000">
            <w:pPr>
              <w:spacing w:before="20" w:after="20" w:line="252" w:lineRule="auto"/>
            </w:pPr>
            <w:r>
              <w:rPr>
                <w:rFonts w:cs="Carlito"/>
                <w:sz w:val="18"/>
              </w:rPr>
              <w:t>Pindahkan data mentah dan fungsi murni pemformat dari app.js</w:t>
            </w:r>
          </w:p>
        </w:tc>
        <w:tc>
          <w:tcPr>
            <w:tcW w:w="4951" w:type="dxa"/>
            <w:tcBorders>
              <w:top w:val="single" w:sz="6" w:space="0" w:color="D8DEE9"/>
              <w:left w:val="single" w:sz="6" w:space="0" w:color="D8DEE9"/>
              <w:bottom w:val="single" w:sz="6" w:space="0" w:color="D8DEE9"/>
              <w:right w:val="single" w:sz="6" w:space="0" w:color="D8DEE9"/>
            </w:tcBorders>
          </w:tcPr>
          <w:p w14:paraId="63805E1C" w14:textId="77777777" w:rsidR="00AB0343" w:rsidRDefault="00000000">
            <w:pPr>
              <w:spacing w:before="20" w:after="20" w:line="252" w:lineRule="auto"/>
            </w:pPr>
            <w:r>
              <w:rPr>
                <w:rFonts w:cs="Carlito"/>
                <w:sz w:val="18"/>
              </w:rPr>
              <w:t>Bersih; app.js belum diubah</w:t>
            </w:r>
          </w:p>
        </w:tc>
      </w:tr>
      <w:tr w:rsidR="00AB0343" w14:paraId="6F5159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74FDE1"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3A3C62E7" w14:textId="77777777" w:rsidR="00AB0343" w:rsidRDefault="00000000">
            <w:pPr>
              <w:spacing w:before="20" w:after="20" w:line="252" w:lineRule="auto"/>
            </w:pPr>
            <w:r>
              <w:rPr>
                <w:rFonts w:cs="Carlito"/>
                <w:sz w:val="18"/>
              </w:rPr>
              <w:t>Buat objek state dan fungsi pengubahnya; data diambil dari data.js</w:t>
            </w:r>
          </w:p>
        </w:tc>
        <w:tc>
          <w:tcPr>
            <w:tcW w:w="4951" w:type="dxa"/>
            <w:tcBorders>
              <w:top w:val="single" w:sz="6" w:space="0" w:color="D8DEE9"/>
              <w:left w:val="single" w:sz="6" w:space="0" w:color="D8DEE9"/>
              <w:bottom w:val="single" w:sz="6" w:space="0" w:color="D8DEE9"/>
              <w:right w:val="single" w:sz="6" w:space="0" w:color="D8DEE9"/>
            </w:tcBorders>
          </w:tcPr>
          <w:p w14:paraId="39AAFA4E" w14:textId="77777777" w:rsidR="00AB0343" w:rsidRDefault="00000000">
            <w:pPr>
              <w:spacing w:before="20" w:after="20" w:line="252" w:lineRule="auto"/>
            </w:pPr>
            <w:r>
              <w:rPr>
                <w:rFonts w:cs="Carlito"/>
                <w:sz w:val="18"/>
              </w:rPr>
              <w:t>Bersih</w:t>
            </w:r>
          </w:p>
        </w:tc>
      </w:tr>
      <w:tr w:rsidR="00AB0343" w14:paraId="309A0F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E8406B"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4EFC14EC"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37BB8996" w14:textId="77777777" w:rsidR="00AB0343" w:rsidRDefault="00000000">
            <w:pPr>
              <w:spacing w:before="20" w:after="20" w:line="252" w:lineRule="auto"/>
            </w:pPr>
            <w:r>
              <w:rPr>
                <w:rFonts w:cs="Carlito"/>
                <w:sz w:val="18"/>
              </w:rPr>
              <w:t>Bersih; halaman belum berubah perilaku</w:t>
            </w:r>
          </w:p>
        </w:tc>
      </w:tr>
      <w:tr w:rsidR="00AB0343" w14:paraId="584A2F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6073D9"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0C491364"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6A79A8B6" w14:textId="77777777" w:rsidR="00AB0343" w:rsidRDefault="00000000">
            <w:pPr>
              <w:spacing w:before="20" w:after="20" w:line="252" w:lineRule="auto"/>
            </w:pPr>
            <w:r>
              <w:rPr>
                <w:rFonts w:cs="Carlito"/>
                <w:sz w:val="18"/>
              </w:rPr>
              <w:t>Bersih; halaman tampil sama seperti P9</w:t>
            </w:r>
          </w:p>
        </w:tc>
      </w:tr>
      <w:tr w:rsidR="00AB0343" w14:paraId="202850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10E67C"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7066FE15"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3A2E6011" w14:textId="77777777" w:rsidR="00AB0343" w:rsidRDefault="00000000">
            <w:pPr>
              <w:spacing w:before="20" w:after="20" w:line="252" w:lineRule="auto"/>
            </w:pPr>
            <w:r>
              <w:rPr>
                <w:rFonts w:cs="Carlito"/>
                <w:sz w:val="18"/>
              </w:rPr>
              <w:t>Bersih; halaman berperilaku persis seperti P9</w:t>
            </w:r>
          </w:p>
        </w:tc>
      </w:tr>
    </w:tbl>
    <w:p w14:paraId="45A54705" w14:textId="77777777" w:rsidR="00AB0343" w:rsidRDefault="00AB0343">
      <w:pPr>
        <w:spacing w:after="60"/>
      </w:pPr>
    </w:p>
    <w:p w14:paraId="70A262B4" w14:textId="77777777" w:rsidR="00AB0343" w:rsidRDefault="00000000">
      <w:pPr>
        <w:keepNext/>
        <w:spacing w:before="160" w:after="60"/>
      </w:pPr>
      <w:r>
        <w:rPr>
          <w:rFonts w:cs="Carlito"/>
          <w:b/>
          <w:color w:val="003796"/>
        </w:rPr>
        <w:t>B.4  Bila Anda membawa js/api.js dari Pertemuan 10</w:t>
      </w:r>
    </w:p>
    <w:p w14:paraId="20B19611" w14:textId="77777777" w:rsidR="00AB0343" w:rsidRDefault="00000000">
      <w:r>
        <w:rPr>
          <w:rFonts w:cs="Carlito"/>
          <w:sz w:val="20"/>
        </w:rPr>
        <w:t>Impor berkas itu apa adanya, jangan diubah dan jangan dihitung sebagai salah satu dari lima modul. Aturan yang menutup semua kemungkinan hanya satu kalimat: berkas dari Pertemuan 10 adalah lapisan data masuk; pekerjaan hari ini adalah lapisan tampilan. Pertahankan fungsi pengambil datanya, buang bagian yang menulis ke halaman. Penugasan langsung seperti state.daftarProyek = dataApi sah di app.js, karena app.js hanya merakit; begitu penugasan yang sama ditulis di events.js, ia wajib menjadi fungsi pengubah di state.js.</w:t>
      </w:r>
    </w:p>
    <w:tbl>
      <w:tblPr>
        <w:tblW w:w="0" w:type="auto"/>
        <w:tblLayout w:type="fixed"/>
        <w:tblLook w:val="04A0" w:firstRow="1" w:lastRow="0" w:firstColumn="1" w:lastColumn="0" w:noHBand="0" w:noVBand="1"/>
      </w:tblPr>
      <w:tblGrid>
        <w:gridCol w:w="9751"/>
      </w:tblGrid>
      <w:tr w:rsidR="006A70FE" w14:paraId="68B44D9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D6DB9F" w14:textId="77777777" w:rsidR="006A70FE" w:rsidRDefault="00000000">
            <w:pPr>
              <w:spacing w:after="0" w:line="240" w:lineRule="auto"/>
            </w:pPr>
            <w:r>
              <w:rPr>
                <w:rFonts w:ascii="DejaVu Sans Mono" w:eastAsia="DejaVu Sans Mono" w:hAnsi="DejaVu Sans Mono" w:cs="DejaVu Sans Mono"/>
                <w:color w:val="E2E8F0"/>
                <w:sz w:val="17"/>
              </w:rPr>
              <w:t xml:space="preserve">  // app.js — satu baris tambahan bila api.js ada</w:t>
            </w:r>
            <w:r>
              <w:br/>
            </w:r>
            <w:r>
              <w:br/>
            </w:r>
            <w:r>
              <w:rPr>
                <w:rFonts w:ascii="DejaVu Sans Mono" w:eastAsia="DejaVu Sans Mono" w:hAnsi="DejaVu Sans Mono" w:cs="DejaVu Sans Mono"/>
                <w:color w:val="E2E8F0"/>
                <w:sz w:val="17"/>
              </w:rPr>
              <w:t xml:space="preserve">  import { ambilProyek } from './api.js';</w:t>
            </w:r>
            <w:r>
              <w:br/>
            </w:r>
            <w:r>
              <w:br/>
            </w:r>
            <w:r>
              <w:br/>
            </w:r>
            <w:r>
              <w:rPr>
                <w:rFonts w:ascii="DejaVu Sans Mono" w:eastAsia="DejaVu Sans Mono" w:hAnsi="DejaVu Sans Mono" w:cs="DejaVu Sans Mono"/>
                <w:color w:val="E2E8F0"/>
                <w:sz w:val="17"/>
              </w:rPr>
              <w:t xml:space="preserve">  const dataApi = await ambilProyek();   // ambil</w:t>
            </w:r>
            <w:r>
              <w:br/>
            </w:r>
            <w:r>
              <w:br/>
            </w:r>
            <w:r>
              <w:rPr>
                <w:rFonts w:ascii="DejaVu Sans Mono" w:eastAsia="DejaVu Sans Mono" w:hAnsi="DejaVu Sans Mono" w:cs="DejaVu Sans Mono"/>
                <w:color w:val="E2E8F0"/>
                <w:sz w:val="17"/>
              </w:rPr>
              <w:t xml:space="preserve">  state.daftarProyek = dataApi;          // masuk ke state</w:t>
            </w:r>
            <w:r>
              <w:br/>
            </w:r>
            <w:r>
              <w:br/>
            </w:r>
            <w:r>
              <w:rPr>
                <w:rFonts w:ascii="DejaVu Sans Mono" w:eastAsia="DejaVu Sans Mono" w:hAnsi="DejaVu Sans Mono" w:cs="DejaVu Sans Mono"/>
                <w:color w:val="E2E8F0"/>
                <w:sz w:val="17"/>
              </w:rPr>
              <w:t xml:space="preserve">  render(state);                         // baru digambar</w:t>
            </w:r>
          </w:p>
        </w:tc>
      </w:tr>
    </w:tbl>
    <w:p w14:paraId="68123442" w14:textId="77777777" w:rsidR="00AB0343" w:rsidRDefault="00AB0343">
      <w:pPr>
        <w:spacing w:after="60"/>
      </w:pPr>
    </w:p>
    <w:p w14:paraId="1D6BB8F9"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2E12765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A3D8A3"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0BAB730"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6127B57" w14:textId="77777777" w:rsidR="00AB0343" w:rsidRDefault="00000000">
            <w:pPr>
              <w:spacing w:before="20" w:after="20"/>
            </w:pPr>
            <w:r>
              <w:rPr>
                <w:rFonts w:cs="Carlito"/>
                <w:b/>
                <w:color w:val="FFFFFF"/>
                <w:sz w:val="18"/>
              </w:rPr>
              <w:t>Hasil yang saya dapat</w:t>
            </w:r>
          </w:p>
        </w:tc>
      </w:tr>
      <w:tr w:rsidR="00AB0343" w14:paraId="380E406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530196"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2C709562"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761FABC9" w14:textId="6CBD2335" w:rsidR="00AB0343" w:rsidRDefault="002B402D">
            <w:pPr>
              <w:spacing w:before="20" w:after="20" w:line="252" w:lineRule="auto"/>
            </w:pPr>
            <w:r>
              <w:t>Tidak ada eror</w:t>
            </w:r>
          </w:p>
        </w:tc>
      </w:tr>
      <w:tr w:rsidR="00AB0343" w14:paraId="1AD66FF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C93EA2"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64747B74" w14:textId="77777777" w:rsidR="00AB0343" w:rsidRDefault="00000000">
            <w:pPr>
              <w:spacing w:before="20" w:after="20" w:line="252" w:lineRule="auto"/>
            </w:pPr>
            <w:r>
              <w:rPr>
                <w:rFonts w:cs="Carlito"/>
                <w:sz w:val="18"/>
              </w:rPr>
              <w:t>Sama persis seperti akhir Pertemuan 9</w:t>
            </w:r>
          </w:p>
        </w:tc>
        <w:tc>
          <w:tcPr>
            <w:tcW w:w="3942" w:type="dxa"/>
            <w:tcBorders>
              <w:top w:val="single" w:sz="6" w:space="0" w:color="D8DEE9"/>
              <w:left w:val="single" w:sz="6" w:space="0" w:color="D8DEE9"/>
              <w:bottom w:val="single" w:sz="6" w:space="0" w:color="D8DEE9"/>
              <w:right w:val="single" w:sz="6" w:space="0" w:color="D8DEE9"/>
            </w:tcBorders>
          </w:tcPr>
          <w:p w14:paraId="63B11097" w14:textId="477A3892" w:rsidR="00AB0343" w:rsidRDefault="00470F82">
            <w:pPr>
              <w:spacing w:before="20" w:after="20" w:line="252" w:lineRule="auto"/>
            </w:pPr>
            <w:r>
              <w:t>Semua berjalan denga naman tdiak ada kendala</w:t>
            </w:r>
          </w:p>
        </w:tc>
      </w:tr>
      <w:tr w:rsidR="00AB0343" w14:paraId="7ED7066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910010" w14:textId="77777777" w:rsidR="00AB0343" w:rsidRDefault="00000000">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68BC304A"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169575DB" w14:textId="4DD14C57" w:rsidR="00AB0343" w:rsidRDefault="00997257">
            <w:pPr>
              <w:spacing w:before="20" w:after="20" w:line="252" w:lineRule="auto"/>
            </w:pPr>
            <w:r>
              <w:t>Hanya ada import dan 2 pemanggilan awal</w:t>
            </w:r>
          </w:p>
        </w:tc>
      </w:tr>
      <w:tr w:rsidR="00AB0343" w14:paraId="5E5879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1DB84C"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01340079" w14:textId="77777777" w:rsidR="00AB0343" w:rsidRDefault="00000000">
            <w:pPr>
              <w:spacing w:before="20" w:after="20" w:line="252" w:lineRule="auto"/>
            </w:pPr>
            <w:r>
              <w:rPr>
                <w:rFonts w:cs="Carlito"/>
                <w:sz w:val="18"/>
              </w:rPr>
              <w:t>Lima berkas wajib; berkas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4302D2A9" w14:textId="199D3F1B" w:rsidR="00AB0343" w:rsidRDefault="00997257">
            <w:pPr>
              <w:spacing w:before="20" w:after="20" w:line="252" w:lineRule="auto"/>
            </w:pPr>
            <w:r w:rsidRPr="00997257">
              <w:t>Total 5 berkas: data.js, state.js, dom.js, events.js, dan app.js</w:t>
            </w:r>
          </w:p>
        </w:tc>
      </w:tr>
      <w:tr w:rsidR="00AB0343" w14:paraId="3DFF6B4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44D18A" w14:textId="77777777" w:rsidR="00AB0343" w:rsidRDefault="00000000">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0227537C" w14:textId="77777777" w:rsidR="00AB0343" w:rsidRDefault="00000000">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39BA5FF1" w14:textId="0D0153DB" w:rsidR="00AB0343" w:rsidRDefault="00DC357B">
            <w:pPr>
              <w:spacing w:before="20" w:after="20" w:line="252" w:lineRule="auto"/>
            </w:pPr>
            <w:r w:rsidRPr="00DC357B">
              <w:t xml:space="preserve">Seluruh </w:t>
            </w:r>
            <w:r w:rsidRPr="00DC357B">
              <w:rPr>
                <w:i/>
                <w:iCs/>
              </w:rPr>
              <w:t>path</w:t>
            </w:r>
            <w:r w:rsidRPr="00DC357B">
              <w:t xml:space="preserve"> import diawali ./ dan menggunakan ekstensi .js</w:t>
            </w:r>
          </w:p>
        </w:tc>
      </w:tr>
    </w:tbl>
    <w:p w14:paraId="0AC24C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D1B7DB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EEFAE1" w14:textId="77777777" w:rsidR="00AB0343" w:rsidRDefault="00000000">
            <w:pPr>
              <w:spacing w:after="0"/>
            </w:pPr>
            <w:r>
              <w:rPr>
                <w:rFonts w:cs="Carlito"/>
                <w:b/>
                <w:color w:val="003796"/>
                <w:sz w:val="20"/>
              </w:rPr>
              <w:t>Yang dinilai adalah pemecahan lima modul wajib, bukan jumlah berkas.  Bila Anda membawa api.js dari Pertemuan 10, enam berkas tetap benar — yang tidak boleh adalah satu berkas memikul dua tanggung jawab.</w:t>
            </w:r>
          </w:p>
        </w:tc>
      </w:tr>
    </w:tbl>
    <w:p w14:paraId="42B3294E" w14:textId="77777777" w:rsidR="00AB0343" w:rsidRDefault="00AB0343">
      <w:pPr>
        <w:spacing w:after="60"/>
      </w:pPr>
    </w:p>
    <w:p w14:paraId="6E445BEA" w14:textId="77777777" w:rsidR="00AB0343" w:rsidRDefault="00AB0343">
      <w:pPr>
        <w:spacing w:after="60"/>
      </w:pPr>
    </w:p>
    <w:tbl>
      <w:tblPr>
        <w:tblW w:w="0" w:type="auto"/>
        <w:tblLook w:val="04A0" w:firstRow="1" w:lastRow="0" w:firstColumn="1" w:lastColumn="0" w:noHBand="0" w:noVBand="1"/>
      </w:tblPr>
      <w:tblGrid>
        <w:gridCol w:w="9752"/>
      </w:tblGrid>
      <w:tr w:rsidR="006A70FE" w14:paraId="0E86C262" w14:textId="77777777">
        <w:tc>
          <w:tcPr>
            <w:tcW w:w="9752" w:type="dxa"/>
            <w:shd w:val="clear" w:color="auto" w:fill="003796"/>
          </w:tcPr>
          <w:p w14:paraId="4F872441" w14:textId="77777777" w:rsidR="006A70FE" w:rsidRDefault="00000000">
            <w:pPr>
              <w:spacing w:before="40" w:after="40"/>
            </w:pPr>
            <w:r>
              <w:rPr>
                <w:rFonts w:cs="Carlito"/>
                <w:b/>
                <w:color w:val="FFFFFF"/>
              </w:rPr>
              <w:t>▌  SIMPAN KE GIT — SETELAH LEMBAR B</w:t>
            </w:r>
          </w:p>
        </w:tc>
      </w:tr>
    </w:tbl>
    <w:p w14:paraId="62DBEB3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69512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9DC617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20036351" w14:textId="77777777" w:rsidR="00AB0343" w:rsidRDefault="00AB0343">
      <w:pPr>
        <w:spacing w:after="60"/>
      </w:pPr>
    </w:p>
    <w:p w14:paraId="3D05D8C4"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2459B5D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0A1BC65" w14:textId="77777777" w:rsidR="00AB0343" w:rsidRDefault="00000000">
      <w:r>
        <w:rPr>
          <w:rFonts w:cs="Carlito"/>
          <w:sz w:val="20"/>
        </w:rPr>
        <w:t>Cara memastikan: muat ulang halaman. Tampilannya sama seperti kemarin, Console bersih, dan tidak ada satu pun pesan Failed to resolve module specifier.</w:t>
      </w:r>
    </w:p>
    <w:p w14:paraId="77C52683" w14:textId="77777777" w:rsidR="00AB0343" w:rsidRDefault="00AB0343">
      <w:pPr>
        <w:spacing w:after="60"/>
      </w:pPr>
    </w:p>
    <w:p w14:paraId="616355CA" w14:textId="77777777" w:rsidR="00AB0343" w:rsidRDefault="00AB0343">
      <w:pPr>
        <w:spacing w:after="60"/>
      </w:pPr>
    </w:p>
    <w:p w14:paraId="3ADF1D4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0E0D76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C73AA3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C554C3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F595364" w14:textId="77777777" w:rsidR="00AB0343" w:rsidRDefault="00000000">
            <w:pPr>
              <w:spacing w:before="20" w:after="20"/>
            </w:pPr>
            <w:r>
              <w:rPr>
                <w:rFonts w:cs="Carlito"/>
                <w:b/>
                <w:color w:val="003796"/>
                <w:sz w:val="18"/>
              </w:rPr>
              <w:t>Pertemuan 11  ·  Modul, State, dan Penyimpanan Klien</w:t>
            </w:r>
          </w:p>
        </w:tc>
      </w:tr>
    </w:tbl>
    <w:p w14:paraId="7CB46D78" w14:textId="77777777" w:rsidR="00AB0343" w:rsidRDefault="00000000">
      <w:pPr>
        <w:spacing w:after="160"/>
        <w:jc w:val="center"/>
      </w:pPr>
      <w:r>
        <w:rPr>
          <w:rFonts w:cs="Carlito"/>
          <w:i/>
          <w:color w:val="5A6080"/>
          <w:sz w:val="17"/>
        </w:rPr>
        <w:t>Lembar C — Memindahkan keadaan keluar dari halaman</w:t>
      </w:r>
    </w:p>
    <w:p w14:paraId="30D899E4" w14:textId="77777777" w:rsidR="00AB0343" w:rsidRDefault="00AB0343">
      <w:pPr>
        <w:spacing w:after="60"/>
      </w:pPr>
    </w:p>
    <w:tbl>
      <w:tblPr>
        <w:tblW w:w="0" w:type="auto"/>
        <w:tblLook w:val="04A0" w:firstRow="1" w:lastRow="0" w:firstColumn="1" w:lastColumn="0" w:noHBand="0" w:noVBand="1"/>
      </w:tblPr>
      <w:tblGrid>
        <w:gridCol w:w="9752"/>
      </w:tblGrid>
      <w:tr w:rsidR="00AB0343" w14:paraId="60A6FD7B" w14:textId="77777777">
        <w:tc>
          <w:tcPr>
            <w:tcW w:w="9752" w:type="dxa"/>
            <w:shd w:val="clear" w:color="auto" w:fill="003796"/>
          </w:tcPr>
          <w:p w14:paraId="00949F11" w14:textId="77777777" w:rsidR="00AB0343" w:rsidRDefault="00000000">
            <w:pPr>
              <w:spacing w:before="40" w:after="40"/>
            </w:pPr>
            <w:r>
              <w:rPr>
                <w:rFonts w:cs="Carlito"/>
                <w:b/>
                <w:color w:val="FFFFFF"/>
              </w:rPr>
              <w:t>▌  TAMPILAN ADALAH FUNGSI DARI KEADAAN</w:t>
            </w:r>
          </w:p>
        </w:tc>
      </w:tr>
    </w:tbl>
    <w:p w14:paraId="01573B45" w14:textId="77777777" w:rsidR="00AB0343" w:rsidRDefault="00AB0343">
      <w:pPr>
        <w:spacing w:after="60"/>
      </w:pPr>
    </w:p>
    <w:p w14:paraId="0A896E02" w14:textId="77777777" w:rsidR="00AB0343" w:rsidRDefault="00000000">
      <w:r>
        <w:rPr>
          <w:rFonts w:cs="Carlito"/>
          <w:sz w:val="20"/>
        </w:rPr>
        <w:t>Sampai lembar B, keadaan aplikasi Anda masih menempel di halaman: kategori aktif tersimpan sebagai kelas pada tombol filter. Selama halaman tidak pernah digambar ulang, cara itu bekerja — dan itulah jebaknya.</w:t>
      </w:r>
    </w:p>
    <w:p w14:paraId="554DEF16" w14:textId="77777777" w:rsidR="00AB0343" w:rsidRDefault="00AB0343">
      <w:pPr>
        <w:spacing w:after="60"/>
      </w:pPr>
    </w:p>
    <w:p w14:paraId="29D9F25A" w14:textId="77777777" w:rsidR="00AB0343" w:rsidRDefault="00000000">
      <w:pPr>
        <w:keepNext/>
        <w:spacing w:before="160" w:after="60"/>
      </w:pPr>
      <w:r>
        <w:rPr>
          <w:rFonts w:cs="Carlito"/>
          <w:b/>
          <w:color w:val="003796"/>
        </w:rPr>
        <w:t>C.1  Mengapa keadaan yang menempel di halaman akhirnya kacau</w:t>
      </w:r>
    </w:p>
    <w:p w14:paraId="29333047"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7FD38A46"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BCFD582"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F3E9B2A" w14:textId="77777777" w:rsidR="00AB0343" w:rsidRDefault="00000000">
            <w:pPr>
              <w:spacing w:before="20" w:after="20"/>
            </w:pPr>
            <w:r>
              <w:rPr>
                <w:rFonts w:cs="Carlito"/>
                <w:b/>
                <w:color w:val="FFFFFF"/>
                <w:sz w:val="19"/>
              </w:rPr>
              <w:t>Keadaan di satu objek</w:t>
            </w:r>
          </w:p>
        </w:tc>
      </w:tr>
      <w:tr w:rsidR="00AB0343" w14:paraId="34DF83E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16C8E79"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6CA29949" w14:textId="77777777" w:rsidR="00AB0343" w:rsidRDefault="00000000">
            <w:pPr>
              <w:spacing w:before="20" w:after="20" w:line="252" w:lineRule="auto"/>
            </w:pPr>
            <w:r>
              <w:rPr>
                <w:rFonts w:cs="Carlito"/>
                <w:sz w:val="19"/>
              </w:rPr>
              <w:t>Dibaca dari state.kategoriAktif</w:t>
            </w:r>
          </w:p>
        </w:tc>
      </w:tr>
      <w:tr w:rsidR="00AB0343" w14:paraId="019D456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DD4DF0E"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6A7E129F" w14:textId="77777777" w:rsidR="00AB0343" w:rsidRDefault="00000000">
            <w:pPr>
              <w:spacing w:before="20" w:after="20" w:line="252" w:lineRule="auto"/>
            </w:pPr>
            <w:r>
              <w:rPr>
                <w:rFonts w:cs="Carlito"/>
                <w:sz w:val="19"/>
              </w:rPr>
              <w:t>Bertahan, karena tidak berada di halaman</w:t>
            </w:r>
          </w:p>
        </w:tc>
      </w:tr>
      <w:tr w:rsidR="00AB0343" w14:paraId="1C77526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97BC8D3"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6CD402AB" w14:textId="77777777" w:rsidR="00AB0343" w:rsidRDefault="00000000">
            <w:pPr>
              <w:spacing w:before="20" w:after="20" w:line="252" w:lineRule="auto"/>
            </w:pPr>
            <w:r>
              <w:rPr>
                <w:rFonts w:cs="Carlito"/>
                <w:sz w:val="19"/>
              </w:rPr>
              <w:t>Satu-satunya sumber: tidak ada salinan kedua</w:t>
            </w:r>
          </w:p>
        </w:tc>
      </w:tr>
      <w:tr w:rsidR="00AB0343" w14:paraId="14ABFEC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8A1B182"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5E238B83" w14:textId="77777777" w:rsidR="00AB0343" w:rsidRDefault="00000000">
            <w:pPr>
              <w:spacing w:before="20" w:after="20" w:line="252" w:lineRule="auto"/>
            </w:pPr>
            <w:r>
              <w:rPr>
                <w:rFonts w:cs="Carlito"/>
                <w:sz w:val="19"/>
              </w:rPr>
              <w:t>Bisa diperiksa hanya dengan console.log(state)</w:t>
            </w:r>
          </w:p>
        </w:tc>
      </w:tr>
    </w:tbl>
    <w:p w14:paraId="2559D822" w14:textId="77777777" w:rsidR="00AB0343" w:rsidRDefault="00AB0343">
      <w:pPr>
        <w:spacing w:after="60"/>
      </w:pPr>
    </w:p>
    <w:p w14:paraId="02C560E7" w14:textId="77777777" w:rsidR="00AB0343" w:rsidRDefault="00000000">
      <w:pPr>
        <w:keepNext/>
        <w:spacing w:before="160" w:after="60"/>
      </w:pPr>
      <w:r>
        <w:rPr>
          <w:rFonts w:cs="Carlito"/>
          <w:b/>
          <w:color w:val="003796"/>
        </w:rPr>
        <w:t>C.2  render(data) menjadi render(state)</w:t>
      </w:r>
    </w:p>
    <w:p w14:paraId="69233B82"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Satu nama dari Pertemuan 9 belum punya tempat baru: saring, fungsi yang tadi menyaring di dalam pendengar klik Pertemuan 9 — di sana kategorinya dibaca dari dataset.kategori tombol yang diklik, sekarang dari state.kategoriAktif. Tulis saring(state) di dom.js, tepat sebelum render, sehingga render tetap punya tiga pekerjaan: kosongkan, periksa kosong, isi ulang.</w:t>
      </w:r>
    </w:p>
    <w:tbl>
      <w:tblPr>
        <w:tblW w:w="0" w:type="auto"/>
        <w:tblLayout w:type="fixed"/>
        <w:tblLook w:val="04A0" w:firstRow="1" w:lastRow="0" w:firstColumn="1" w:lastColumn="0" w:noHBand="0" w:noVBand="1"/>
      </w:tblPr>
      <w:tblGrid>
        <w:gridCol w:w="9751"/>
      </w:tblGrid>
      <w:tr w:rsidR="006A70FE" w14:paraId="586AD46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AECFE9"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br/>
            </w:r>
            <w:r>
              <w:rPr>
                <w:rFonts w:ascii="DejaVu Sans Mono" w:eastAsia="DejaVu Sans Mono" w:hAnsi="DejaVu Sans Mono" w:cs="DejaVu Sans Mono"/>
                <w:color w:val="E2E8F0"/>
                <w:sz w:val="17"/>
              </w:rPr>
              <w:t xml:space="preserve">    wadah.textContent = "";                    // 1. kosongkan</w:t>
            </w:r>
            <w:r>
              <w:br/>
            </w:r>
            <w:r>
              <w:br/>
            </w:r>
            <w:r>
              <w:br/>
            </w:r>
            <w:r>
              <w:br/>
            </w:r>
            <w:r>
              <w:rPr>
                <w:rFonts w:ascii="DejaVu Sans Mono" w:eastAsia="DejaVu Sans Mono" w:hAnsi="DejaVu Sans Mono" w:cs="DejaVu Sans Mono"/>
                <w:color w:val="E2E8F0"/>
                <w:sz w:val="17"/>
              </w:rPr>
              <w:t xml:space="preserve">    const tampil = saring(state);              // dari state, bukan argumen</w:t>
            </w:r>
            <w:r>
              <w:br/>
            </w:r>
            <w:r>
              <w:br/>
            </w:r>
            <w:r>
              <w:rPr>
                <w:rFonts w:ascii="DejaVu Sans Mono" w:eastAsia="DejaVu Sans Mono" w:hAnsi="DejaVu Sans Mono" w:cs="DejaVu Sans Mono"/>
                <w:color w:val="E2E8F0"/>
                <w:sz w:val="17"/>
              </w:rPr>
              <w:t xml:space="preserve">    if (tampil.length === 0) {                 // 2. keadaan kosong</w:t>
            </w:r>
            <w:r>
              <w:br/>
            </w:r>
            <w:r>
              <w:br/>
            </w:r>
            <w:r>
              <w:rPr>
                <w:rFonts w:ascii="DejaVu Sans Mono" w:eastAsia="DejaVu Sans Mono" w:hAnsi="DejaVu Sans Mono" w:cs="DejaVu Sans Mono"/>
                <w:color w:val="E2E8F0"/>
                <w:sz w:val="17"/>
              </w:rPr>
              <w:t xml:space="preserve">      kosong.hidden = false;</w:t>
            </w:r>
            <w:r>
              <w:br/>
            </w:r>
            <w:r>
              <w:br/>
            </w:r>
            <w:r>
              <w:rPr>
                <w:rFonts w:ascii="DejaVu Sans Mono" w:eastAsia="DejaVu Sans Mono" w:hAnsi="DejaVu Sans Mono" w:cs="DejaVu Sans Mono"/>
                <w:color w:val="E2E8F0"/>
                <w:sz w:val="17"/>
              </w:rPr>
              <w:t xml:space="preserve">      return;</w:t>
            </w:r>
            <w:r>
              <w:br/>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kosong.hidden = true;</w:t>
            </w:r>
            <w:r>
              <w:br/>
            </w:r>
            <w:r>
              <w:br/>
            </w:r>
            <w:r>
              <w:br/>
            </w:r>
            <w:r>
              <w:br/>
            </w:r>
            <w:r>
              <w:rPr>
                <w:rFonts w:ascii="DejaVu Sans Mono" w:eastAsia="DejaVu Sans Mono" w:hAnsi="DejaVu Sans Mono" w:cs="DejaVu Sans Mono"/>
                <w:color w:val="E2E8F0"/>
                <w:sz w:val="17"/>
              </w:rPr>
              <w:t xml:space="preserve">    tampil.forEach((item) =&gt; wadah.append(buatKartu(item)));   // 3. isi ulang</w:t>
            </w:r>
            <w:r>
              <w:br/>
            </w:r>
            <w:r>
              <w:br/>
            </w:r>
            <w:r>
              <w:rPr>
                <w:rFonts w:ascii="DejaVu Sans Mono" w:eastAsia="DejaVu Sans Mono" w:hAnsi="DejaVu Sans Mono" w:cs="DejaVu Sans Mono"/>
                <w:color w:val="E2E8F0"/>
                <w:sz w:val="17"/>
              </w:rPr>
              <w:t xml:space="preserve">  }</w:t>
            </w:r>
          </w:p>
        </w:tc>
      </w:tr>
    </w:tbl>
    <w:p w14:paraId="1563DE3F" w14:textId="77777777" w:rsidR="00AB0343" w:rsidRDefault="00AB0343">
      <w:pPr>
        <w:spacing w:after="60"/>
      </w:pPr>
    </w:p>
    <w:p w14:paraId="3351D467" w14:textId="77777777" w:rsidR="00AB0343" w:rsidRDefault="00000000">
      <w:pPr>
        <w:keepNext/>
        <w:spacing w:before="160" w:after="60"/>
      </w:pPr>
      <w:r>
        <w:rPr>
          <w:rFonts w:cs="Carlito"/>
          <w:b/>
          <w:color w:val="003796"/>
        </w:rPr>
        <w:t>C.3  Fungsi pengubah: satu pintu masuk untuk setiap perubahan</w:t>
      </w:r>
    </w:p>
    <w:p w14:paraId="654E5220"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w:t>
      </w:r>
    </w:p>
    <w:tbl>
      <w:tblPr>
        <w:tblW w:w="9751" w:type="dxa"/>
        <w:jc w:val="center"/>
        <w:tblLayout w:type="fixed"/>
        <w:tblLook w:val="04A0" w:firstRow="1" w:lastRow="0" w:firstColumn="1" w:lastColumn="0" w:noHBand="0" w:noVBand="1"/>
      </w:tblPr>
      <w:tblGrid>
        <w:gridCol w:w="2400"/>
        <w:gridCol w:w="2400"/>
        <w:gridCol w:w="4951"/>
      </w:tblGrid>
      <w:tr w:rsidR="00AB0343" w14:paraId="7E6D9E9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8B1863F" w14:textId="77777777" w:rsidR="00AB0343" w:rsidRDefault="00000000">
            <w:pPr>
              <w:spacing w:before="20" w:after="20"/>
            </w:pPr>
            <w:r>
              <w:rPr>
                <w:rFonts w:cs="Carlito"/>
                <w:b/>
                <w:color w:val="FFFFFF"/>
                <w:sz w:val="18"/>
              </w:rPr>
              <w:lastRenderedPageBreak/>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D77D297"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8D6AB12" w14:textId="77777777" w:rsidR="00AB0343" w:rsidRDefault="00000000">
            <w:pPr>
              <w:spacing w:before="20" w:after="20"/>
            </w:pPr>
            <w:r>
              <w:rPr>
                <w:rFonts w:cs="Carlito"/>
                <w:b/>
                <w:color w:val="FFFFFF"/>
                <w:sz w:val="18"/>
              </w:rPr>
              <w:t>Alasannya</w:t>
            </w:r>
          </w:p>
        </w:tc>
      </w:tr>
      <w:tr w:rsidR="00AB0343" w14:paraId="2D47CD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68F006"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2ACCFDCF"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1531A9B2" w14:textId="77777777" w:rsidR="00AB0343" w:rsidRDefault="00000000">
            <w:pPr>
              <w:spacing w:before="20" w:after="20" w:line="252" w:lineRule="auto"/>
            </w:pPr>
            <w:r>
              <w:rPr>
                <w:rFonts w:cs="Carlito"/>
                <w:sz w:val="18"/>
              </w:rPr>
              <w:t>Satu tempat yang perlu diperiksa ketika tampilan tidak berubah</w:t>
            </w:r>
          </w:p>
        </w:tc>
      </w:tr>
      <w:tr w:rsidR="00AB0343" w14:paraId="025DA5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AA7902"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44F111AD"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6F3FEC6B" w14:textId="77777777" w:rsidR="00AB0343" w:rsidRDefault="00000000">
            <w:pPr>
              <w:spacing w:before="20" w:after="20" w:line="252" w:lineRule="auto"/>
            </w:pPr>
            <w:r>
              <w:rPr>
                <w:rFonts w:cs="Carlito"/>
                <w:sz w:val="18"/>
              </w:rPr>
              <w:t>Tidak ada keadaan berubah tanpa tampilan ikut berubah</w:t>
            </w:r>
          </w:p>
        </w:tc>
      </w:tr>
    </w:tbl>
    <w:p w14:paraId="5D95B2BE" w14:textId="77777777" w:rsidR="00AB0343" w:rsidRDefault="00AB0343">
      <w:pPr>
        <w:spacing w:after="60"/>
      </w:pPr>
    </w:p>
    <w:p w14:paraId="52F6FA3E" w14:textId="77777777" w:rsidR="00AB0343" w:rsidRDefault="00000000">
      <w:pPr>
        <w:keepNext/>
        <w:spacing w:before="160" w:after="60"/>
      </w:pPr>
      <w:r>
        <w:rPr>
          <w:rFonts w:cs="Carlito"/>
          <w:b/>
          <w:color w:val="003796"/>
        </w:rPr>
        <w:t>C.4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0A5C667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7EAF77C"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C253D85"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BB5D940" w14:textId="77777777" w:rsidR="00AB0343" w:rsidRDefault="00000000">
            <w:pPr>
              <w:spacing w:before="20" w:after="20"/>
            </w:pPr>
            <w:r>
              <w:rPr>
                <w:rFonts w:cs="Carlito"/>
                <w:b/>
                <w:color w:val="FFFFFF"/>
                <w:sz w:val="18"/>
              </w:rPr>
              <w:t>Hasil yang saya dapat</w:t>
            </w:r>
          </w:p>
        </w:tc>
      </w:tr>
      <w:tr w:rsidR="00AB0343" w14:paraId="5EF4882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D37A3D"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6D052091"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78BF5388" w14:textId="1BAA1802" w:rsidR="00AB0343" w:rsidRDefault="0018707F">
            <w:pPr>
              <w:spacing w:before="20" w:after="20" w:line="252" w:lineRule="auto"/>
            </w:pPr>
            <w:r w:rsidRPr="0018707F">
              <w:t>Berhasil; pemanggilan pilihKategori("web") mengubah state.kategoriAktif menjadi 'web' dan memperbarui tampilan.</w:t>
            </w:r>
          </w:p>
        </w:tc>
      </w:tr>
      <w:tr w:rsidR="00AB0343" w14:paraId="65F5DE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185B31" w14:textId="77777777" w:rsidR="00AB0343" w:rsidRDefault="00000000">
            <w:pPr>
              <w:spacing w:before="20" w:after="20" w:line="252" w:lineRule="auto"/>
            </w:pPr>
            <w:r>
              <w:rPr>
                <w:rFonts w:cs="Carlito"/>
                <w:sz w:val="18"/>
              </w:rPr>
              <w:t>console.log(state)</w:t>
            </w:r>
          </w:p>
        </w:tc>
        <w:tc>
          <w:tcPr>
            <w:tcW w:w="3050" w:type="dxa"/>
            <w:tcBorders>
              <w:top w:val="single" w:sz="6" w:space="0" w:color="D8DEE9"/>
              <w:left w:val="single" w:sz="6" w:space="0" w:color="D8DEE9"/>
              <w:bottom w:val="single" w:sz="6" w:space="0" w:color="D8DEE9"/>
              <w:right w:val="single" w:sz="6" w:space="0" w:color="D8DEE9"/>
            </w:tcBorders>
          </w:tcPr>
          <w:p w14:paraId="4F6F5FE2"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7EBE4F51" w14:textId="3C9FDC76" w:rsidR="00AB0343" w:rsidRDefault="0018707F">
            <w:pPr>
              <w:spacing w:before="20" w:after="20" w:line="252" w:lineRule="auto"/>
            </w:pPr>
            <w:r w:rsidRPr="0018707F">
              <w:t>Menampilkan objek state utuh yang berisi array daftarProyek dan string kategoriAktif</w:t>
            </w:r>
          </w:p>
        </w:tc>
      </w:tr>
      <w:tr w:rsidR="00AB0343" w14:paraId="1ACF391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544382"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4FAEA133"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796B0C99" w14:textId="69238593" w:rsidR="00AB0343" w:rsidRDefault="0018707F">
            <w:pPr>
              <w:spacing w:before="20" w:after="20" w:line="252" w:lineRule="auto"/>
            </w:pPr>
            <w:r w:rsidRPr="0018707F">
              <w:t>Berhasil; tidak ditemukan frasa .aktif atau dataset.kategori pada berkas JavaScript.</w:t>
            </w:r>
          </w:p>
        </w:tc>
      </w:tr>
      <w:tr w:rsidR="00AB0343" w14:paraId="19C3CF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CD7289"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56AFA312"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2B0FD750" w14:textId="1D16020C" w:rsidR="00AB0343" w:rsidRDefault="008D1AAC">
            <w:pPr>
              <w:spacing w:before="20" w:after="20" w:line="252" w:lineRule="auto"/>
            </w:pPr>
            <w:r w:rsidRPr="008D1AAC">
              <w:t>Berhasil; memanggil render(state) berulang kali tidak membuat tampilan berlipat ganda atau ter-reset.</w:t>
            </w:r>
          </w:p>
        </w:tc>
      </w:tr>
    </w:tbl>
    <w:p w14:paraId="07FC97F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78EA00B"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05E2A6F" w14:textId="77777777" w:rsidR="006A70FE" w:rsidRDefault="00000000">
            <w:pPr>
              <w:spacing w:after="0"/>
            </w:pPr>
            <w:r>
              <w:rPr>
                <w:rFonts w:cs="Carlito"/>
                <w:b/>
                <w:color w:val="8A5A00"/>
                <w:sz w:val="20"/>
              </w:rPr>
              <w:t>Tanda keadaan sudah benar-benar keluar dari halaman:  Anda bisa memanggil render dua kali berturut-turut dan tampilannya tidak berubah maupun berlipat.</w:t>
            </w:r>
          </w:p>
        </w:tc>
      </w:tr>
    </w:tbl>
    <w:p w14:paraId="759E96EB" w14:textId="77777777" w:rsidR="00AB0343" w:rsidRDefault="00AB0343">
      <w:pPr>
        <w:spacing w:after="60"/>
      </w:pPr>
    </w:p>
    <w:p w14:paraId="6010A430" w14:textId="77777777" w:rsidR="00AB0343" w:rsidRDefault="00AB0343">
      <w:pPr>
        <w:spacing w:after="60"/>
      </w:pPr>
    </w:p>
    <w:tbl>
      <w:tblPr>
        <w:tblW w:w="0" w:type="auto"/>
        <w:tblLook w:val="04A0" w:firstRow="1" w:lastRow="0" w:firstColumn="1" w:lastColumn="0" w:noHBand="0" w:noVBand="1"/>
      </w:tblPr>
      <w:tblGrid>
        <w:gridCol w:w="9752"/>
      </w:tblGrid>
      <w:tr w:rsidR="006A70FE" w14:paraId="00E08D88" w14:textId="77777777">
        <w:tc>
          <w:tcPr>
            <w:tcW w:w="9752" w:type="dxa"/>
            <w:shd w:val="clear" w:color="auto" w:fill="003796"/>
          </w:tcPr>
          <w:p w14:paraId="7977B826" w14:textId="77777777" w:rsidR="006A70FE" w:rsidRDefault="00000000">
            <w:pPr>
              <w:spacing w:before="40" w:after="40"/>
            </w:pPr>
            <w:r>
              <w:rPr>
                <w:rFonts w:cs="Carlito"/>
                <w:b/>
                <w:color w:val="FFFFFF"/>
              </w:rPr>
              <w:t>▌  SIMPAN KE GIT — SETELAH LEMBAR C</w:t>
            </w:r>
          </w:p>
        </w:tc>
      </w:tr>
    </w:tbl>
    <w:p w14:paraId="41A25A7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597166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C75930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6043BF4A" w14:textId="77777777" w:rsidR="00AB0343" w:rsidRDefault="00AB0343">
      <w:pPr>
        <w:spacing w:after="60"/>
      </w:pPr>
    </w:p>
    <w:p w14:paraId="220E7178"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F23DE8A"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3E1D14B9" w14:textId="77777777" w:rsidR="00AB0343" w:rsidRDefault="00000000">
      <w:r>
        <w:rPr>
          <w:rFonts w:cs="Carlito"/>
          <w:sz w:val="20"/>
        </w:rPr>
        <w:t>Cara memastikan: panggil console.log(state) di Console. Seluruh keadaan yang bisa berubah terlihat di sana, dan tidak satu pun disimpan pada elemen.</w:t>
      </w:r>
    </w:p>
    <w:p w14:paraId="7CB0C6B5" w14:textId="77777777" w:rsidR="00AB0343" w:rsidRDefault="00AB0343">
      <w:pPr>
        <w:spacing w:after="60"/>
      </w:pPr>
    </w:p>
    <w:p w14:paraId="24C4153A" w14:textId="77777777" w:rsidR="00AB0343" w:rsidRDefault="00AB0343">
      <w:pPr>
        <w:spacing w:after="60"/>
      </w:pPr>
    </w:p>
    <w:p w14:paraId="116F152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16506B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D8A82A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5C24D0D"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12E196" w14:textId="77777777" w:rsidR="00AB0343" w:rsidRDefault="00000000">
            <w:pPr>
              <w:spacing w:before="20" w:after="20"/>
            </w:pPr>
            <w:r>
              <w:rPr>
                <w:rFonts w:cs="Carlito"/>
                <w:b/>
                <w:color w:val="003796"/>
                <w:sz w:val="18"/>
              </w:rPr>
              <w:t>Pertemuan 11  ·  Modul, State, dan Penyimpanan Klien</w:t>
            </w:r>
          </w:p>
        </w:tc>
      </w:tr>
    </w:tbl>
    <w:p w14:paraId="1BBE8DEB" w14:textId="77777777" w:rsidR="00AB0343" w:rsidRDefault="00000000">
      <w:pPr>
        <w:spacing w:after="160"/>
        <w:jc w:val="center"/>
      </w:pPr>
      <w:r>
        <w:rPr>
          <w:rFonts w:cs="Carlito"/>
          <w:i/>
          <w:color w:val="5A6080"/>
          <w:sz w:val="17"/>
        </w:rPr>
        <w:t>Lembar D — Halaman yang mengingat pilihan</w:t>
      </w:r>
    </w:p>
    <w:p w14:paraId="78572D23" w14:textId="77777777" w:rsidR="00AB0343" w:rsidRDefault="00AB0343">
      <w:pPr>
        <w:spacing w:after="60"/>
      </w:pPr>
    </w:p>
    <w:tbl>
      <w:tblPr>
        <w:tblW w:w="0" w:type="auto"/>
        <w:tblLook w:val="04A0" w:firstRow="1" w:lastRow="0" w:firstColumn="1" w:lastColumn="0" w:noHBand="0" w:noVBand="1"/>
      </w:tblPr>
      <w:tblGrid>
        <w:gridCol w:w="9752"/>
      </w:tblGrid>
      <w:tr w:rsidR="00AB0343" w14:paraId="0F726DE2" w14:textId="77777777">
        <w:tc>
          <w:tcPr>
            <w:tcW w:w="9752" w:type="dxa"/>
            <w:shd w:val="clear" w:color="auto" w:fill="003796"/>
          </w:tcPr>
          <w:p w14:paraId="436B88F8" w14:textId="77777777" w:rsidR="00AB0343" w:rsidRDefault="00000000">
            <w:pPr>
              <w:spacing w:before="40" w:after="40"/>
            </w:pPr>
            <w:r>
              <w:rPr>
                <w:rFonts w:cs="Carlito"/>
                <w:b/>
                <w:color w:val="FFFFFF"/>
              </w:rPr>
              <w:t>▌  HALAMAN YANG MENGINGAT LEBIH NYAMAN DIPAKAI</w:t>
            </w:r>
          </w:p>
        </w:tc>
      </w:tr>
    </w:tbl>
    <w:p w14:paraId="33EE3E22" w14:textId="77777777" w:rsidR="00AB0343" w:rsidRDefault="00AB0343">
      <w:pPr>
        <w:spacing w:after="60"/>
      </w:pPr>
    </w:p>
    <w:p w14:paraId="55D27FAF"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0779348B" w14:textId="77777777" w:rsidR="00AB0343" w:rsidRDefault="00AB0343">
      <w:pPr>
        <w:spacing w:after="60"/>
      </w:pPr>
    </w:p>
    <w:p w14:paraId="4FE1756A" w14:textId="77777777" w:rsidR="00AB0343" w:rsidRDefault="00000000">
      <w:pPr>
        <w:keepNext/>
        <w:spacing w:before="160" w:after="60"/>
      </w:pPr>
      <w:r>
        <w:rPr>
          <w:rFonts w:cs="Carlito"/>
          <w:b/>
          <w:color w:val="003796"/>
        </w:rPr>
        <w:t>D.1  localStorage hanya menerima teks</w:t>
      </w:r>
    </w:p>
    <w:p w14:paraId="176230D6"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w:t>
      </w:r>
    </w:p>
    <w:tbl>
      <w:tblPr>
        <w:tblW w:w="0" w:type="auto"/>
        <w:tblLayout w:type="fixed"/>
        <w:tblLook w:val="04A0" w:firstRow="1" w:lastRow="0" w:firstColumn="1" w:lastColumn="0" w:noHBand="0" w:noVBand="1"/>
      </w:tblPr>
      <w:tblGrid>
        <w:gridCol w:w="9751"/>
      </w:tblGrid>
      <w:tr w:rsidR="006A70FE" w14:paraId="4BB9590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F8469A" w14:textId="77777777" w:rsidR="006A70FE" w:rsidRDefault="00000000">
            <w:pPr>
              <w:spacing w:after="0" w:line="240" w:lineRule="auto"/>
            </w:pPr>
            <w:r>
              <w:rPr>
                <w:rFonts w:ascii="DejaVu Sans Mono" w:eastAsia="DejaVu Sans Mono" w:hAnsi="DejaVu Sans Mono" w:cs="DejaVu Sans Mono"/>
                <w:color w:val="E2E8F0"/>
                <w:sz w:val="17"/>
              </w:rPr>
              <w:t>const KUNCI = "pabw-p11";</w:t>
            </w:r>
            <w:r>
              <w:br/>
            </w:r>
            <w:r>
              <w:rPr>
                <w:rFonts w:ascii="DejaVu Sans Mono" w:eastAsia="DejaVu Sans Mono" w:hAnsi="DejaVu Sans Mono" w:cs="DejaVu Sans Mono"/>
                <w:color w:val="E2E8F0"/>
                <w:sz w:val="17"/>
              </w:rPr>
              <w:t>const VERSI = 2;</w:t>
            </w:r>
            <w:r>
              <w:br/>
            </w:r>
            <w:r>
              <w:br/>
            </w:r>
            <w:r>
              <w:rPr>
                <w:rFonts w:ascii="DejaVu Sans Mono" w:eastAsia="DejaVu Sans Mono" w:hAnsi="DejaVu Sans Mono" w:cs="DejaVu Sans Mono"/>
                <w:color w:val="E2E8F0"/>
                <w:sz w:val="17"/>
              </w:rPr>
              <w:t>export function simpan(state) {</w:t>
            </w:r>
            <w:r>
              <w:br/>
            </w:r>
            <w:r>
              <w:rPr>
                <w:rFonts w:ascii="DejaVu Sans Mono" w:eastAsia="DejaVu Sans Mono" w:hAnsi="DejaVu Sans Mono" w:cs="DejaVu Sans Mono"/>
                <w:color w:val="E2E8F0"/>
                <w:sz w:val="17"/>
              </w:rPr>
              <w:t xml:space="preserve">  // kategoriAktif satu contoh; tambahkan keadaan yang perlu diingat</w:t>
            </w:r>
            <w:r>
              <w:br/>
            </w:r>
            <w:r>
              <w:rPr>
                <w:rFonts w:ascii="DejaVu Sans Mono" w:eastAsia="DejaVu Sans Mono" w:hAnsi="DejaVu Sans Mono" w:cs="DejaVu Sans Mono"/>
                <w:color w:val="E2E8F0"/>
                <w:sz w:val="17"/>
              </w:rPr>
              <w:t xml:space="preserve">  const isi = { versi: VERSI, kategoriAktif: state.kategoriAktif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aturUlang() { localStorage.removeItem(KUNCI); }</w:t>
            </w:r>
          </w:p>
        </w:tc>
      </w:tr>
    </w:tbl>
    <w:p w14:paraId="2098A47B"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0C33DE8D"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1AEAB4BD"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39247706"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46F6FC24" w14:textId="77777777" w:rsidR="00AB0343" w:rsidRDefault="00000000">
            <w:pPr>
              <w:spacing w:before="20" w:after="20"/>
            </w:pPr>
            <w:r>
              <w:rPr>
                <w:rFonts w:cs="Carlito"/>
                <w:b/>
                <w:color w:val="FFFFFF"/>
                <w:sz w:val="18"/>
              </w:rPr>
              <w:t>Kapan dijalankan</w:t>
            </w:r>
          </w:p>
        </w:tc>
      </w:tr>
      <w:tr w:rsidR="00AB0343" w14:paraId="10BDF06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CED8929"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7FB3BDBC"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2D82DF51" w14:textId="77777777" w:rsidR="00AB0343" w:rsidRDefault="00000000">
            <w:pPr>
              <w:spacing w:before="20" w:after="20" w:line="252" w:lineRule="auto"/>
            </w:pPr>
            <w:r>
              <w:rPr>
                <w:rFonts w:cs="Carlito"/>
                <w:sz w:val="18"/>
              </w:rPr>
              <w:t>Sesudah keadaan berubah dan sebelum render</w:t>
            </w:r>
          </w:p>
        </w:tc>
      </w:tr>
      <w:tr w:rsidR="00AB0343" w14:paraId="4ADB87FC"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61BB9DCA"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75A14571"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46F1F1F1" w14:textId="77777777" w:rsidR="00AB0343" w:rsidRDefault="00000000">
            <w:pPr>
              <w:spacing w:before="20" w:after="20" w:line="252" w:lineRule="auto"/>
            </w:pPr>
            <w:r>
              <w:rPr>
                <w:rFonts w:cs="Carlito"/>
                <w:sz w:val="18"/>
              </w:rPr>
              <w:t>Sekali saja, saat halaman pertama dimuat</w:t>
            </w:r>
          </w:p>
        </w:tc>
      </w:tr>
      <w:tr w:rsidR="00AB0343" w14:paraId="6C78020C"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62FCBBCA"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14BD2E25"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389FFB49" w14:textId="77777777" w:rsidR="00AB0343" w:rsidRDefault="00000000">
            <w:pPr>
              <w:spacing w:before="20" w:after="20" w:line="252" w:lineRule="auto"/>
            </w:pPr>
            <w:r>
              <w:rPr>
                <w:rFonts w:cs="Carlito"/>
                <w:sz w:val="18"/>
              </w:rPr>
              <w:t>Seluruh isi yang berupa objek atau array</w:t>
            </w:r>
          </w:p>
        </w:tc>
      </w:tr>
      <w:tr w:rsidR="00AB0343" w14:paraId="4A895164"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2F38117"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62AC3D93"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04C311AA" w14:textId="77777777" w:rsidR="00AB0343" w:rsidRDefault="00000000">
            <w:pPr>
              <w:spacing w:before="20" w:after="20" w:line="252" w:lineRule="auto"/>
            </w:pPr>
            <w:r>
              <w:rPr>
                <w:rFonts w:cs="Carlito"/>
                <w:sz w:val="18"/>
              </w:rPr>
              <w:t>Segera sesudah membaca, dibungkus try/catch</w:t>
            </w:r>
          </w:p>
        </w:tc>
      </w:tr>
      <w:tr w:rsidR="00AB0343" w14:paraId="3521D84B"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110450BB"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6D99E2E2"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43A1E6D8" w14:textId="77777777" w:rsidR="00AB0343" w:rsidRDefault="00000000">
            <w:pPr>
              <w:spacing w:before="20" w:after="20" w:line="252" w:lineRule="auto"/>
            </w:pPr>
            <w:r>
              <w:rPr>
                <w:rFonts w:cs="Carlito"/>
                <w:sz w:val="18"/>
              </w:rPr>
              <w:t>Tombol atur ulang</w:t>
            </w:r>
          </w:p>
        </w:tc>
      </w:tr>
    </w:tbl>
    <w:p w14:paraId="6E737755" w14:textId="77777777" w:rsidR="00AB0343" w:rsidRDefault="00AB0343">
      <w:pPr>
        <w:spacing w:after="60"/>
      </w:pPr>
    </w:p>
    <w:p w14:paraId="5EB5D9A9" w14:textId="77777777" w:rsidR="00AB0343" w:rsidRDefault="00000000">
      <w:pPr>
        <w:keepNext/>
        <w:spacing w:before="160" w:after="60"/>
      </w:pPr>
      <w:r>
        <w:rPr>
          <w:rFonts w:cs="Carlito"/>
          <w:b/>
          <w:color w:val="003796"/>
        </w:rPr>
        <w:t>D.2  Nilai bawaan pada kunjungan pertama</w:t>
      </w:r>
    </w:p>
    <w:p w14:paraId="016C03E3" w14:textId="77777777" w:rsidR="00AB0343" w:rsidRDefault="00000000">
      <w:r>
        <w:rPr>
          <w:rFonts w:cs="Carlito"/>
          <w:sz w:val="20"/>
        </w:rPr>
        <w:t>Pada kunjungan pertama getItem mengembalikan null, bukan galat. Nilai itu harus diganti dengan nilai bawaan sebelum dipakai — dan pemeriksaan null itu wajib ada, bukan pilihan. Sampai di sini tombolnya belum ada. Tambahkan satu &lt;button&gt; di halaman — namanya bebas — lalu pasang satu pendengar klik yang memanggil aturUlang(), dan gambar ulang halaman sesudahnya. Rubrik dan daftar periksa menilai tombol itu, jadi buat sekarang, bukan nanti.</w:t>
      </w:r>
    </w:p>
    <w:tbl>
      <w:tblPr>
        <w:tblW w:w="9752" w:type="dxa"/>
        <w:jc w:val="center"/>
        <w:tblLayout w:type="fixed"/>
        <w:tblLook w:val="04A0" w:firstRow="1" w:lastRow="0" w:firstColumn="1" w:lastColumn="0" w:noHBand="0" w:noVBand="1"/>
      </w:tblPr>
      <w:tblGrid>
        <w:gridCol w:w="2760"/>
        <w:gridCol w:w="3050"/>
        <w:gridCol w:w="3942"/>
      </w:tblGrid>
      <w:tr w:rsidR="00AB0343" w14:paraId="577403F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7DDC6A0"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219B395"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F0B16BC" w14:textId="77777777" w:rsidR="00AB0343" w:rsidRDefault="00000000">
            <w:pPr>
              <w:spacing w:before="20" w:after="20"/>
            </w:pPr>
            <w:r>
              <w:rPr>
                <w:rFonts w:cs="Carlito"/>
                <w:b/>
                <w:color w:val="FFFFFF"/>
                <w:sz w:val="18"/>
              </w:rPr>
              <w:t>Alasannya</w:t>
            </w:r>
          </w:p>
        </w:tc>
      </w:tr>
      <w:tr w:rsidR="00AB0343" w14:paraId="2CAB0D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C86BB7"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5BD912F6" w14:textId="427FE0B8" w:rsidR="00AB0343" w:rsidRDefault="00C13CFD">
            <w:pPr>
              <w:spacing w:before="20" w:after="20" w:line="252" w:lineRule="auto"/>
            </w:pPr>
            <w:r w:rsidRPr="00C13CFD">
              <w:t>"semua"</w:t>
            </w:r>
          </w:p>
        </w:tc>
        <w:tc>
          <w:tcPr>
            <w:tcW w:w="3942" w:type="dxa"/>
            <w:tcBorders>
              <w:top w:val="single" w:sz="6" w:space="0" w:color="D8DEE9"/>
              <w:left w:val="single" w:sz="6" w:space="0" w:color="D8DEE9"/>
              <w:bottom w:val="single" w:sz="6" w:space="0" w:color="D8DEE9"/>
              <w:right w:val="single" w:sz="6" w:space="0" w:color="D8DEE9"/>
            </w:tcBorders>
          </w:tcPr>
          <w:p w14:paraId="31B94C26" w14:textId="6BE764D2" w:rsidR="00AB0343" w:rsidRDefault="00C13CFD">
            <w:pPr>
              <w:spacing w:before="20" w:after="20" w:line="252" w:lineRule="auto"/>
            </w:pPr>
            <w:r w:rsidRPr="00C13CFD">
              <w:t>Agar pengguna baru yang baru pertama kali membuka halaman dapat melihat seluruh daftar proyek secara utuh tanpa ada yang terfilter.</w:t>
            </w:r>
          </w:p>
        </w:tc>
      </w:tr>
      <w:tr w:rsidR="00AB0343" w14:paraId="031867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204486" w14:textId="77777777" w:rsidR="00AB0343" w:rsidRDefault="00000000">
            <w:pPr>
              <w:spacing w:before="20" w:after="20" w:line="252" w:lineRule="auto"/>
            </w:pPr>
            <w:r>
              <w:rPr>
                <w:rFonts w:cs="Carlito"/>
                <w:sz w:val="18"/>
              </w:rPr>
              <w:t>Urutan tampilan</w:t>
            </w:r>
          </w:p>
        </w:tc>
        <w:tc>
          <w:tcPr>
            <w:tcW w:w="3050" w:type="dxa"/>
            <w:tcBorders>
              <w:top w:val="single" w:sz="6" w:space="0" w:color="D8DEE9"/>
              <w:left w:val="single" w:sz="6" w:space="0" w:color="D8DEE9"/>
              <w:bottom w:val="single" w:sz="6" w:space="0" w:color="D8DEE9"/>
              <w:right w:val="single" w:sz="6" w:space="0" w:color="D8DEE9"/>
            </w:tcBorders>
          </w:tcPr>
          <w:p w14:paraId="25F1A73E" w14:textId="02C2FF09" w:rsidR="00AB0343" w:rsidRDefault="00C13CFD">
            <w:pPr>
              <w:spacing w:before="20" w:after="20" w:line="252" w:lineRule="auto"/>
            </w:pPr>
            <w:r w:rsidRPr="00C13CFD">
              <w:t>Sesuai urutan data awal / kronologis</w:t>
            </w:r>
          </w:p>
        </w:tc>
        <w:tc>
          <w:tcPr>
            <w:tcW w:w="3942" w:type="dxa"/>
            <w:tcBorders>
              <w:top w:val="single" w:sz="6" w:space="0" w:color="D8DEE9"/>
              <w:left w:val="single" w:sz="6" w:space="0" w:color="D8DEE9"/>
              <w:bottom w:val="single" w:sz="6" w:space="0" w:color="D8DEE9"/>
              <w:right w:val="single" w:sz="6" w:space="0" w:color="D8DEE9"/>
            </w:tcBorders>
          </w:tcPr>
          <w:p w14:paraId="42A9B1D7" w14:textId="18528E67" w:rsidR="00AB0343" w:rsidRDefault="00C13CFD">
            <w:pPr>
              <w:spacing w:before="20" w:after="20" w:line="252" w:lineRule="auto"/>
            </w:pPr>
            <w:r w:rsidRPr="00C13CFD">
              <w:t>Menampilkan proyek secara terurut berdasarkan data awal agar informasi disajikan secara sistematis dan konsisten saat pertama dimuat.</w:t>
            </w:r>
          </w:p>
        </w:tc>
      </w:tr>
    </w:tbl>
    <w:p w14:paraId="5A440CF9" w14:textId="77777777" w:rsidR="00AB0343" w:rsidRDefault="00AB0343">
      <w:pPr>
        <w:spacing w:after="60"/>
      </w:pPr>
    </w:p>
    <w:p w14:paraId="7FB28086" w14:textId="77777777" w:rsidR="00AB0343" w:rsidRDefault="00000000">
      <w:pPr>
        <w:keepNext/>
        <w:spacing w:before="160" w:after="60"/>
      </w:pPr>
      <w:r>
        <w:rPr>
          <w:rFonts w:cs="Carlito"/>
          <w:b/>
          <w:color w:val="003796"/>
        </w:rPr>
        <w:t>D.3  Batas penyimpanan klien</w:t>
      </w:r>
    </w:p>
    <w:p w14:paraId="7DF9A43D"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5E53899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D1EB942"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EB617F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AC2CD87" w14:textId="77777777" w:rsidR="00AB0343" w:rsidRDefault="00000000">
            <w:pPr>
              <w:spacing w:before="20" w:after="20"/>
            </w:pPr>
            <w:r>
              <w:rPr>
                <w:rFonts w:cs="Carlito"/>
                <w:b/>
                <w:color w:val="FFFFFF"/>
                <w:sz w:val="18"/>
              </w:rPr>
              <w:t>Akibatnya bagi pekerjaan Anda</w:t>
            </w:r>
          </w:p>
        </w:tc>
      </w:tr>
      <w:tr w:rsidR="00AB0343" w14:paraId="24111E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D31025"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4D1F398D"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41EFB575" w14:textId="77777777" w:rsidR="00AB0343" w:rsidRDefault="00000000">
            <w:pPr>
              <w:spacing w:before="20" w:after="20" w:line="252" w:lineRule="auto"/>
            </w:pPr>
            <w:r>
              <w:rPr>
                <w:rFonts w:cs="Carlito"/>
                <w:sz w:val="18"/>
              </w:rPr>
              <w:t>Selalu lewat JSON sebelum disimpan</w:t>
            </w:r>
          </w:p>
        </w:tc>
      </w:tr>
      <w:tr w:rsidR="00AB0343" w14:paraId="053085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BF6190"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2C0EBA83"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4C160E54" w14:textId="77777777" w:rsidR="00AB0343" w:rsidRDefault="00000000">
            <w:pPr>
              <w:spacing w:before="20" w:after="20" w:line="252" w:lineRule="auto"/>
            </w:pPr>
            <w:r>
              <w:rPr>
                <w:rFonts w:cs="Carlito"/>
                <w:sz w:val="18"/>
              </w:rPr>
              <w:t>Simpan pilihan, bukan gambar atau data besar</w:t>
            </w:r>
          </w:p>
        </w:tc>
      </w:tr>
      <w:tr w:rsidR="00AB0343" w14:paraId="73324E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6E44EE"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6E57312E"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22069FEF" w14:textId="77777777" w:rsidR="00AB0343" w:rsidRDefault="00000000">
            <w:pPr>
              <w:spacing w:before="20" w:after="20" w:line="252" w:lineRule="auto"/>
            </w:pPr>
            <w:r>
              <w:rPr>
                <w:rFonts w:cs="Carlito"/>
                <w:sz w:val="18"/>
              </w:rPr>
              <w:t>Jangan menyimpan pada setiap ketikan</w:t>
            </w:r>
          </w:p>
        </w:tc>
      </w:tr>
      <w:tr w:rsidR="00AB0343" w14:paraId="229454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0599B6"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2DE6BE8C"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0828DC33" w14:textId="77777777" w:rsidR="00AB0343" w:rsidRDefault="00000000">
            <w:pPr>
              <w:spacing w:before="20" w:after="20" w:line="252" w:lineRule="auto"/>
            </w:pPr>
            <w:r>
              <w:rPr>
                <w:rFonts w:cs="Carlito"/>
                <w:sz w:val="18"/>
              </w:rPr>
              <w:t>Jangan simpan token, kata sandi, atau data pribadi</w:t>
            </w:r>
          </w:p>
        </w:tc>
      </w:tr>
      <w:tr w:rsidR="00AB0343" w14:paraId="2C711AD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6BB03B"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51549D27"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361DB337" w14:textId="77777777" w:rsidR="00AB0343" w:rsidRDefault="00000000">
            <w:pPr>
              <w:spacing w:before="20" w:after="20" w:line="252" w:lineRule="auto"/>
            </w:pPr>
            <w:r>
              <w:rPr>
                <w:rFonts w:cs="Carlito"/>
                <w:sz w:val="18"/>
              </w:rPr>
              <w:t>Simpanan hilang bila nomor port server lokal berubah</w:t>
            </w:r>
          </w:p>
        </w:tc>
      </w:tr>
    </w:tbl>
    <w:p w14:paraId="0A1FD6D2" w14:textId="77777777" w:rsidR="00AB0343" w:rsidRDefault="00AB0343">
      <w:pPr>
        <w:spacing w:after="60"/>
      </w:pPr>
    </w:p>
    <w:p w14:paraId="0280DD8E"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4F2A5AD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4C04AF5"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0085F98"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C47F261" w14:textId="77777777" w:rsidR="00AB0343" w:rsidRDefault="00000000">
            <w:pPr>
              <w:spacing w:before="20" w:after="20"/>
            </w:pPr>
            <w:r>
              <w:rPr>
                <w:rFonts w:cs="Carlito"/>
                <w:b/>
                <w:color w:val="FFFFFF"/>
                <w:sz w:val="18"/>
              </w:rPr>
              <w:t>Alasannya</w:t>
            </w:r>
          </w:p>
        </w:tc>
      </w:tr>
      <w:tr w:rsidR="00AB0343" w14:paraId="6F3C18D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ECBFC8"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638619EB" w14:textId="21F5D284" w:rsidR="00AB0343" w:rsidRDefault="008743B5">
            <w:pPr>
              <w:spacing w:before="20" w:after="20" w:line="252" w:lineRule="auto"/>
            </w:pPr>
            <w:r>
              <w:t>ya</w:t>
            </w:r>
          </w:p>
        </w:tc>
        <w:tc>
          <w:tcPr>
            <w:tcW w:w="3942" w:type="dxa"/>
            <w:tcBorders>
              <w:top w:val="single" w:sz="6" w:space="0" w:color="D8DEE9"/>
              <w:left w:val="single" w:sz="6" w:space="0" w:color="D8DEE9"/>
              <w:bottom w:val="single" w:sz="6" w:space="0" w:color="D8DEE9"/>
              <w:right w:val="single" w:sz="6" w:space="0" w:color="D8DEE9"/>
            </w:tcBorders>
          </w:tcPr>
          <w:p w14:paraId="2A9D4A67" w14:textId="31982BA4" w:rsidR="00AB0343" w:rsidRDefault="008743B5">
            <w:pPr>
              <w:spacing w:before="20" w:after="20" w:line="252" w:lineRule="auto"/>
            </w:pPr>
            <w:r w:rsidRPr="008743B5">
              <w:t>Merupakan preferensi navigasi ringan yang meningkatkan kenyamanan pengguna agar pilihan penyaringan proyek tetap bertahan saat halaman dibuka kembali</w:t>
            </w:r>
          </w:p>
        </w:tc>
      </w:tr>
      <w:tr w:rsidR="00AB0343" w14:paraId="008F18A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913476" w14:textId="77777777" w:rsidR="00AB0343" w:rsidRDefault="00000000">
            <w:pPr>
              <w:spacing w:before="20" w:after="20" w:line="252" w:lineRule="auto"/>
            </w:pPr>
            <w:r>
              <w:rPr>
                <w:rFonts w:cs="Carlito"/>
                <w:sz w:val="18"/>
              </w:rPr>
              <w:t>Kata kunci pencarian</w:t>
            </w:r>
          </w:p>
        </w:tc>
        <w:tc>
          <w:tcPr>
            <w:tcW w:w="3050" w:type="dxa"/>
            <w:tcBorders>
              <w:top w:val="single" w:sz="6" w:space="0" w:color="D8DEE9"/>
              <w:left w:val="single" w:sz="6" w:space="0" w:color="D8DEE9"/>
              <w:bottom w:val="single" w:sz="6" w:space="0" w:color="D8DEE9"/>
              <w:right w:val="single" w:sz="6" w:space="0" w:color="D8DEE9"/>
            </w:tcBorders>
          </w:tcPr>
          <w:p w14:paraId="30967C98" w14:textId="50C0C7ED" w:rsidR="00AB0343" w:rsidRDefault="008743B5">
            <w:pPr>
              <w:spacing w:before="20" w:after="20" w:line="252" w:lineRule="auto"/>
            </w:pPr>
            <w:r>
              <w:t>tidak</w:t>
            </w:r>
          </w:p>
        </w:tc>
        <w:tc>
          <w:tcPr>
            <w:tcW w:w="3942" w:type="dxa"/>
            <w:tcBorders>
              <w:top w:val="single" w:sz="6" w:space="0" w:color="D8DEE9"/>
              <w:left w:val="single" w:sz="6" w:space="0" w:color="D8DEE9"/>
              <w:bottom w:val="single" w:sz="6" w:space="0" w:color="D8DEE9"/>
              <w:right w:val="single" w:sz="6" w:space="0" w:color="D8DEE9"/>
            </w:tcBorders>
          </w:tcPr>
          <w:p w14:paraId="18369216" w14:textId="6D82B3EC" w:rsidR="00AB0343" w:rsidRDefault="008743B5">
            <w:pPr>
              <w:spacing w:before="20" w:after="20" w:line="252" w:lineRule="auto"/>
            </w:pPr>
            <w:r w:rsidRPr="008743B5">
              <w:t>Sifatnya sementara saat pencarian berlangsung, berpotensi cepat berubah, dan tidak perlu dipertahankan setelah sesi pengguna selesai.</w:t>
            </w:r>
          </w:p>
        </w:tc>
      </w:tr>
      <w:tr w:rsidR="00AB0343" w14:paraId="102E55C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B29804"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3A7E8BE6"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23C9CF9C" w14:textId="2C04A21A" w:rsidR="00AB0343" w:rsidRDefault="008743B5">
            <w:pPr>
              <w:spacing w:before="20" w:after="20" w:line="252" w:lineRule="auto"/>
            </w:pPr>
            <w:r w:rsidRPr="008743B5">
              <w:rPr>
                <w:rFonts w:cs="Carlito"/>
                <w:sz w:val="18"/>
              </w:rPr>
              <w:t>localStorage tidak terenkripsi dan dapat dibaca oleh siapa pun atau skrip apa pun yang mengakses komputer tersebut, sehingga berisiko tinggi terhadap keamanan.</w:t>
            </w:r>
          </w:p>
        </w:tc>
      </w:tr>
    </w:tbl>
    <w:p w14:paraId="5C9CD54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E1D66E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7AE2065"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0900BBAE" w14:textId="77777777" w:rsidR="00AB0343" w:rsidRDefault="00AB0343">
      <w:pPr>
        <w:spacing w:after="60"/>
      </w:pPr>
    </w:p>
    <w:p w14:paraId="7C2CB1F0" w14:textId="77777777" w:rsidR="00AB0343" w:rsidRDefault="00AB0343">
      <w:pPr>
        <w:spacing w:after="60"/>
      </w:pPr>
    </w:p>
    <w:tbl>
      <w:tblPr>
        <w:tblW w:w="0" w:type="auto"/>
        <w:tblLook w:val="04A0" w:firstRow="1" w:lastRow="0" w:firstColumn="1" w:lastColumn="0" w:noHBand="0" w:noVBand="1"/>
      </w:tblPr>
      <w:tblGrid>
        <w:gridCol w:w="9752"/>
      </w:tblGrid>
      <w:tr w:rsidR="006A70FE" w14:paraId="4BA17587" w14:textId="77777777">
        <w:tc>
          <w:tcPr>
            <w:tcW w:w="9752" w:type="dxa"/>
            <w:shd w:val="clear" w:color="auto" w:fill="003796"/>
          </w:tcPr>
          <w:p w14:paraId="59B33913" w14:textId="77777777" w:rsidR="006A70FE" w:rsidRDefault="00000000">
            <w:pPr>
              <w:spacing w:before="40" w:after="40"/>
            </w:pPr>
            <w:r>
              <w:rPr>
                <w:rFonts w:cs="Carlito"/>
                <w:b/>
                <w:color w:val="FFFFFF"/>
              </w:rPr>
              <w:t>▌  SIMPAN KE GIT — SETELAH LEMBAR D</w:t>
            </w:r>
          </w:p>
        </w:tc>
      </w:tr>
    </w:tbl>
    <w:p w14:paraId="0C269D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D4579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8462F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3A323EB6" w14:textId="77777777" w:rsidR="00AB0343" w:rsidRDefault="00AB0343">
      <w:pPr>
        <w:spacing w:after="60"/>
      </w:pPr>
    </w:p>
    <w:p w14:paraId="349C9EB0"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7780A638"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1D759BD8" w14:textId="77777777" w:rsidR="00AB0343" w:rsidRDefault="00000000">
      <w:r>
        <w:rPr>
          <w:rFonts w:cs="Carlito"/>
          <w:sz w:val="20"/>
        </w:rPr>
        <w:t>Cara memastikan: ubah kategori, tutup tabnya, lalu buka lagi. Pilihan terakhir Anda masih ada.</w:t>
      </w:r>
    </w:p>
    <w:p w14:paraId="43E87DB8" w14:textId="77777777" w:rsidR="00AB0343" w:rsidRDefault="00AB0343">
      <w:pPr>
        <w:spacing w:after="60"/>
      </w:pPr>
    </w:p>
    <w:p w14:paraId="492BC3ED" w14:textId="77777777" w:rsidR="00AB0343" w:rsidRDefault="00AB0343">
      <w:pPr>
        <w:spacing w:after="60"/>
      </w:pPr>
    </w:p>
    <w:p w14:paraId="2F082AE6" w14:textId="77777777" w:rsidR="00AB0343" w:rsidRDefault="00000000">
      <w:r>
        <w:lastRenderedPageBreak/>
        <w:br w:type="page"/>
      </w:r>
    </w:p>
    <w:tbl>
      <w:tblPr>
        <w:tblW w:w="0" w:type="auto"/>
        <w:tblLook w:val="04A0" w:firstRow="1" w:lastRow="0" w:firstColumn="1" w:lastColumn="0" w:noHBand="0" w:noVBand="1"/>
      </w:tblPr>
      <w:tblGrid>
        <w:gridCol w:w="1701"/>
        <w:gridCol w:w="794"/>
        <w:gridCol w:w="7257"/>
      </w:tblGrid>
      <w:tr w:rsidR="00AB0343" w14:paraId="71235B3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627E3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8FDFF6"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28FC91E" w14:textId="77777777" w:rsidR="00AB0343" w:rsidRDefault="00000000">
            <w:pPr>
              <w:spacing w:before="20" w:after="20"/>
            </w:pPr>
            <w:r>
              <w:rPr>
                <w:rFonts w:cs="Carlito"/>
                <w:b/>
                <w:color w:val="003796"/>
                <w:sz w:val="18"/>
              </w:rPr>
              <w:t>Pertemuan 11  ·  Modul, State, dan Penyimpanan Klien</w:t>
            </w:r>
          </w:p>
        </w:tc>
      </w:tr>
    </w:tbl>
    <w:p w14:paraId="746E31BA" w14:textId="77777777" w:rsidR="00AB0343" w:rsidRDefault="00000000">
      <w:pPr>
        <w:spacing w:after="160"/>
        <w:jc w:val="center"/>
      </w:pPr>
      <w:r>
        <w:rPr>
          <w:rFonts w:cs="Carlito"/>
          <w:i/>
          <w:color w:val="5A6080"/>
          <w:sz w:val="17"/>
        </w:rPr>
        <w:t>Lembar E — Simpanan yang rusak dan jalan pulangnya</w:t>
      </w:r>
    </w:p>
    <w:p w14:paraId="42769EFC" w14:textId="77777777" w:rsidR="00AB0343" w:rsidRDefault="00AB0343">
      <w:pPr>
        <w:spacing w:after="60"/>
      </w:pPr>
    </w:p>
    <w:tbl>
      <w:tblPr>
        <w:tblW w:w="0" w:type="auto"/>
        <w:tblLook w:val="04A0" w:firstRow="1" w:lastRow="0" w:firstColumn="1" w:lastColumn="0" w:noHBand="0" w:noVBand="1"/>
      </w:tblPr>
      <w:tblGrid>
        <w:gridCol w:w="9752"/>
      </w:tblGrid>
      <w:tr w:rsidR="00AB0343" w14:paraId="25B12653" w14:textId="77777777">
        <w:tc>
          <w:tcPr>
            <w:tcW w:w="9752" w:type="dxa"/>
            <w:shd w:val="clear" w:color="auto" w:fill="003796"/>
          </w:tcPr>
          <w:p w14:paraId="5BBE1179" w14:textId="77777777" w:rsidR="00AB0343" w:rsidRDefault="00000000">
            <w:pPr>
              <w:spacing w:before="40" w:after="40"/>
            </w:pPr>
            <w:r>
              <w:rPr>
                <w:rFonts w:cs="Carlito"/>
                <w:b/>
                <w:color w:val="FFFFFF"/>
              </w:rPr>
              <w:t>▌  SIMPANAN BISA RUSAK, SIAPKAN JALAN PULANGNYA</w:t>
            </w:r>
          </w:p>
        </w:tc>
      </w:tr>
    </w:tbl>
    <w:p w14:paraId="1818100D" w14:textId="77777777" w:rsidR="00AB0343" w:rsidRDefault="00AB0343">
      <w:pPr>
        <w:spacing w:after="60"/>
      </w:pPr>
    </w:p>
    <w:p w14:paraId="6E2C8AA7"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3DD010E5" w14:textId="77777777" w:rsidR="00AB0343" w:rsidRDefault="00AB0343">
      <w:pPr>
        <w:spacing w:after="60"/>
      </w:pPr>
    </w:p>
    <w:p w14:paraId="7224EE24" w14:textId="77777777" w:rsidR="00AB0343" w:rsidRDefault="00000000">
      <w:pPr>
        <w:keepNext/>
        <w:spacing w:before="160" w:after="60"/>
      </w:pPr>
      <w:r>
        <w:rPr>
          <w:rFonts w:cs="Carlito"/>
          <w:b/>
          <w:color w:val="003796"/>
        </w:rPr>
        <w:t>E.1  Tiga cara simpanan menjadi rusak</w:t>
      </w:r>
    </w:p>
    <w:p w14:paraId="0DD0C9D3"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3B45E7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DDB691D"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55C3FA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F01988B" w14:textId="77777777" w:rsidR="00AB0343" w:rsidRDefault="00000000">
            <w:pPr>
              <w:spacing w:before="20" w:after="20"/>
            </w:pPr>
            <w:r>
              <w:rPr>
                <w:rFonts w:cs="Carlito"/>
                <w:b/>
                <w:color w:val="FFFFFF"/>
                <w:sz w:val="18"/>
              </w:rPr>
              <w:t>Yang dilakukan</w:t>
            </w:r>
          </w:p>
        </w:tc>
      </w:tr>
      <w:tr w:rsidR="00AB0343" w14:paraId="35039FA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DEA034"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0EB4941B"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40A27F8A"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2CDE0A4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10D7A8"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0C2E29E4"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6209CBD8"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1660D7A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3CA2A6"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7A38B33C"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6C410B71"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1C3CEC6B" w14:textId="77777777" w:rsidR="00AB0343" w:rsidRDefault="00AB0343">
      <w:pPr>
        <w:spacing w:after="60"/>
      </w:pPr>
    </w:p>
    <w:p w14:paraId="68468FCC" w14:textId="77777777" w:rsidR="00AB0343" w:rsidRDefault="00000000">
      <w:pPr>
        <w:keepNext/>
        <w:spacing w:before="160" w:after="60"/>
      </w:pPr>
      <w:r>
        <w:rPr>
          <w:rFonts w:cs="Carlito"/>
          <w:b/>
          <w:color w:val="003796"/>
        </w:rPr>
        <w:t>E.2  Nomor versi pada isi simpanan</w:t>
      </w:r>
    </w:p>
    <w:p w14:paraId="76077786"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Nilai VERSI ditulis sekali saja di D.1. Yang berubah di bawah ini bukan fungsi tambahan: fungsi muat dari D.1 diganti dengan versi ini, jangan ditulis sebagai fungsi kedua.</w:t>
      </w:r>
    </w:p>
    <w:tbl>
      <w:tblPr>
        <w:tblW w:w="0" w:type="auto"/>
        <w:tblLayout w:type="fixed"/>
        <w:tblLook w:val="04A0" w:firstRow="1" w:lastRow="0" w:firstColumn="1" w:lastColumn="0" w:noHBand="0" w:noVBand="1"/>
      </w:tblPr>
      <w:tblGrid>
        <w:gridCol w:w="9751"/>
      </w:tblGrid>
      <w:tr w:rsidR="006A70FE" w14:paraId="533C2C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813788" w14:textId="77777777" w:rsidR="006A70FE" w:rsidRDefault="00000000">
            <w:pPr>
              <w:spacing w:after="0" w:line="240" w:lineRule="auto"/>
            </w:pP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46957098" w14:textId="77777777" w:rsidR="00AB0343" w:rsidRDefault="00AB0343">
      <w:pPr>
        <w:spacing w:after="60"/>
      </w:pPr>
    </w:p>
    <w:p w14:paraId="6E0D5CE5" w14:textId="77777777" w:rsidR="00AB0343" w:rsidRDefault="00000000">
      <w:pPr>
        <w:keepNext/>
        <w:spacing w:before="160" w:after="60"/>
      </w:pPr>
      <w:r>
        <w:rPr>
          <w:rFonts w:cs="Carlito"/>
          <w:b/>
          <w:color w:val="003796"/>
        </w:rPr>
        <w:t>E.3  Uji kerusakannya sendiri</w:t>
      </w:r>
    </w:p>
    <w:p w14:paraId="11B1A9B1" w14:textId="77777777" w:rsidR="00AB0343" w:rsidRDefault="00000000">
      <w:r>
        <w:rPr>
          <w:rFonts w:cs="Carlito"/>
          <w:sz w:val="20"/>
        </w:rPr>
        <w:t>Jangan menunggu kerusakan terjadi. Buat kerusakannya di Console,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1D864F30"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67C79F60"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03A08ED"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7D75713E" w14:textId="77777777" w:rsidR="00AB0343" w:rsidRDefault="00000000">
            <w:pPr>
              <w:spacing w:before="20" w:after="20"/>
            </w:pPr>
            <w:r>
              <w:rPr>
                <w:rFonts w:cs="Carlito"/>
                <w:b/>
                <w:color w:val="FFFFFF"/>
                <w:sz w:val="18"/>
              </w:rPr>
              <w:t>Hasil yang saya dapat</w:t>
            </w:r>
          </w:p>
        </w:tc>
      </w:tr>
      <w:tr w:rsidR="00AB0343" w14:paraId="1C3A2BB0"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4989B0F" w14:textId="77777777" w:rsidR="00AB0343" w:rsidRDefault="00000000">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2D817840" w14:textId="77777777" w:rsidR="00AB0343" w:rsidRDefault="00000000">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5AEEF502" w14:textId="317CB5F2" w:rsidR="00AB0343" w:rsidRPr="004A1F9A" w:rsidRDefault="004A1F9A">
            <w:pPr>
              <w:spacing w:before="20" w:after="20" w:line="252" w:lineRule="auto"/>
            </w:pPr>
            <w:r w:rsidRPr="004A1F9A">
              <w:t>Berhasil: Blok try...catch menangkap error JSON.parse, menghapus data rusak dari localStorage, dan fungsi mengembalikan null tanpa memicu error merah.</w:t>
            </w:r>
          </w:p>
        </w:tc>
      </w:tr>
      <w:tr w:rsidR="00AB0343" w14:paraId="50E8387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7EAAD03B" w14:textId="77777777" w:rsidR="00AB0343" w:rsidRDefault="00000000">
            <w:pPr>
              <w:spacing w:before="20" w:after="20" w:line="252" w:lineRule="auto"/>
            </w:pPr>
            <w:r>
              <w:rPr>
                <w:rFonts w:cs="Carlito"/>
                <w:sz w:val="18"/>
              </w:rPr>
              <w:lastRenderedPageBreak/>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7A036AB4"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70218495" w14:textId="0F109FB4" w:rsidR="00AB0343" w:rsidRDefault="004A1F9A">
            <w:pPr>
              <w:spacing w:before="20" w:after="20" w:line="252" w:lineRule="auto"/>
            </w:pPr>
            <w:r w:rsidRPr="004A1F9A">
              <w:t>Pemeriksaan isi?.versi !== VERSI mendeteksi data skema lama, menghapus simpanan tersebut dari localStorage, dan mengembalikan null.</w:t>
            </w:r>
          </w:p>
        </w:tc>
      </w:tr>
      <w:tr w:rsidR="00AB0343" w14:paraId="565144CF"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77CA520A" w14:textId="77777777" w:rsidR="00AB0343" w:rsidRDefault="00000000">
            <w:pPr>
              <w:spacing w:before="20" w:after="20" w:line="252" w:lineRule="auto"/>
            </w:pPr>
            <w:r>
              <w:rPr>
                <w:rFonts w:cs="Carlito"/>
                <w:sz w:val="18"/>
              </w:rPr>
              <w:t>console.log(muat())</w:t>
            </w:r>
          </w:p>
        </w:tc>
        <w:tc>
          <w:tcPr>
            <w:tcW w:w="3600" w:type="dxa"/>
            <w:tcBorders>
              <w:top w:val="single" w:sz="6" w:space="0" w:color="D8DEE9"/>
              <w:left w:val="single" w:sz="6" w:space="0" w:color="D8DEE9"/>
              <w:bottom w:val="single" w:sz="6" w:space="0" w:color="D8DEE9"/>
              <w:right w:val="single" w:sz="6" w:space="0" w:color="D8DEE9"/>
            </w:tcBorders>
          </w:tcPr>
          <w:p w14:paraId="27BA47AA" w14:textId="77777777" w:rsidR="00AB0343" w:rsidRDefault="00000000">
            <w:pPr>
              <w:spacing w:before="20" w:after="20" w:line="252" w:lineRule="auto"/>
            </w:pPr>
            <w:r>
              <w:rPr>
                <w:rFonts w:cs="Carlito"/>
                <w:sz w:val="18"/>
              </w:rPr>
              <w:t>null, bukan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305C0C51" w14:textId="4EB40E5A" w:rsidR="00AB0343" w:rsidRPr="004A1F9A" w:rsidRDefault="004A1F9A">
            <w:pPr>
              <w:spacing w:before="20" w:after="20" w:line="252" w:lineRule="auto"/>
            </w:pPr>
            <w:r w:rsidRPr="004A1F9A">
              <w:t>Berhasil: Mencetak null secara bersih di Console, membuktikan skrip tetap berjalan normal tanpa menghentikan eksekusi aplikasi.</w:t>
            </w:r>
          </w:p>
        </w:tc>
      </w:tr>
    </w:tbl>
    <w:p w14:paraId="06C99AAF" w14:textId="77777777" w:rsidR="00AB0343" w:rsidRDefault="00AB0343">
      <w:pPr>
        <w:spacing w:after="60"/>
      </w:pPr>
    </w:p>
    <w:p w14:paraId="7F3FEB1C" w14:textId="77777777" w:rsidR="00AB0343" w:rsidRDefault="00000000">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3F670F5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22B9292"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CA2DF8D" w14:textId="77777777" w:rsidR="00AB0343" w:rsidRDefault="00000000">
            <w:pPr>
              <w:spacing w:before="20" w:after="20"/>
            </w:pPr>
            <w:r>
              <w:rPr>
                <w:rFonts w:cs="Carlito"/>
                <w:b/>
                <w:color w:val="FFFFFF"/>
                <w:sz w:val="19"/>
              </w:rPr>
              <w:t>Alasan saya</w:t>
            </w:r>
          </w:p>
        </w:tc>
      </w:tr>
      <w:tr w:rsidR="00AB0343" w14:paraId="0745E4B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FC57FC2" w14:textId="1E635B58" w:rsidR="00AB0343" w:rsidRDefault="004A1F9A">
            <w:pPr>
              <w:spacing w:before="20" w:after="20" w:line="252" w:lineRule="auto"/>
            </w:pPr>
            <w:r w:rsidRPr="004A1F9A">
              <w:t>Token, kata sandi, dan data pribadi (seperti NIM, Email, Pesan)</w:t>
            </w:r>
          </w:p>
        </w:tc>
        <w:tc>
          <w:tcPr>
            <w:tcW w:w="6151" w:type="dxa"/>
            <w:tcBorders>
              <w:top w:val="single" w:sz="6" w:space="0" w:color="D8DEE9"/>
              <w:left w:val="single" w:sz="6" w:space="0" w:color="D8DEE9"/>
              <w:bottom w:val="single" w:sz="6" w:space="0" w:color="D8DEE9"/>
              <w:right w:val="single" w:sz="6" w:space="0" w:color="D8DEE9"/>
            </w:tcBorders>
          </w:tcPr>
          <w:p w14:paraId="06C323ED" w14:textId="4069306B" w:rsidR="00AB0343" w:rsidRDefault="004A1F9A">
            <w:pPr>
              <w:spacing w:before="20" w:after="20" w:line="252" w:lineRule="auto"/>
            </w:pPr>
            <w:r w:rsidRPr="004A1F9A">
              <w:rPr>
                <w:rFonts w:cs="Carlito"/>
                <w:sz w:val="19"/>
              </w:rPr>
              <w:t>Token dan kata sandi tidak terenkripsi di peramban, sehingga sangat berisiko keamanan (</w:t>
            </w:r>
            <w:r w:rsidRPr="004A1F9A">
              <w:rPr>
                <w:rFonts w:cs="Carlito"/>
                <w:i/>
                <w:iCs/>
                <w:sz w:val="19"/>
              </w:rPr>
              <w:t>XSS/data leak</w:t>
            </w:r>
            <w:r w:rsidRPr="004A1F9A">
              <w:rPr>
                <w:rFonts w:cs="Carlito"/>
                <w:sz w:val="19"/>
              </w:rPr>
              <w:t>) jika disimpan di localStorage.</w:t>
            </w:r>
          </w:p>
        </w:tc>
      </w:tr>
      <w:tr w:rsidR="00AB0343" w14:paraId="70BD61B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F62E026" w14:textId="18D58871" w:rsidR="00AB0343" w:rsidRDefault="004A1F9A">
            <w:pPr>
              <w:spacing w:before="20" w:after="20" w:line="252" w:lineRule="auto"/>
            </w:pPr>
            <w:r w:rsidRPr="004A1F9A">
              <w:t>Daftar proyek utuh (daftarProyek) dan input teks sementara</w:t>
            </w:r>
          </w:p>
        </w:tc>
        <w:tc>
          <w:tcPr>
            <w:tcW w:w="6151" w:type="dxa"/>
            <w:tcBorders>
              <w:top w:val="single" w:sz="6" w:space="0" w:color="D8DEE9"/>
              <w:left w:val="single" w:sz="6" w:space="0" w:color="D8DEE9"/>
              <w:bottom w:val="single" w:sz="6" w:space="0" w:color="D8DEE9"/>
              <w:right w:val="single" w:sz="6" w:space="0" w:color="D8DEE9"/>
            </w:tcBorders>
          </w:tcPr>
          <w:p w14:paraId="2F3DCBBA" w14:textId="1150BF3A" w:rsidR="00AB0343" w:rsidRDefault="004A1F9A">
            <w:pPr>
              <w:spacing w:before="20" w:after="20" w:line="252" w:lineRule="auto"/>
            </w:pPr>
            <w:r w:rsidRPr="004A1F9A">
              <w:t>Data proyek bersifat statis dari server/file data, sedangkan input pencarian bersifat sementara sehingga menyimpan keduanya hanya akan membuang memori localStorage (~5 MB limit).</w:t>
            </w:r>
          </w:p>
        </w:tc>
      </w:tr>
    </w:tbl>
    <w:p w14:paraId="2C5A2D0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32D901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A7D4786" w14:textId="77777777" w:rsidR="006A70FE" w:rsidRDefault="00000000">
            <w:pPr>
              <w:spacing w:after="0"/>
            </w:pPr>
            <w:r>
              <w:rPr>
                <w:rFonts w:cs="Carlito"/>
                <w:b/>
                <w:color w:val="8A5A00"/>
                <w:sz w:val="20"/>
              </w:rPr>
              <w:t>Simpan dua tangkapan layar: satu saat simpanan rusak sengaja dibuat, satu setelah halaman pulih dengan nilai bawaan.  Keduanya Anda perlukan di lembar F.</w:t>
            </w:r>
          </w:p>
        </w:tc>
      </w:tr>
    </w:tbl>
    <w:p w14:paraId="15FD5C82" w14:textId="77777777" w:rsidR="00AB0343" w:rsidRDefault="00AB0343">
      <w:pPr>
        <w:spacing w:after="60"/>
      </w:pPr>
    </w:p>
    <w:p w14:paraId="33D2A9C4" w14:textId="77777777" w:rsidR="00AB0343" w:rsidRDefault="00AB0343">
      <w:pPr>
        <w:spacing w:after="60"/>
      </w:pPr>
    </w:p>
    <w:tbl>
      <w:tblPr>
        <w:tblW w:w="0" w:type="auto"/>
        <w:tblLook w:val="04A0" w:firstRow="1" w:lastRow="0" w:firstColumn="1" w:lastColumn="0" w:noHBand="0" w:noVBand="1"/>
      </w:tblPr>
      <w:tblGrid>
        <w:gridCol w:w="9752"/>
      </w:tblGrid>
      <w:tr w:rsidR="006A70FE" w14:paraId="07FC0C3B" w14:textId="77777777">
        <w:tc>
          <w:tcPr>
            <w:tcW w:w="9752" w:type="dxa"/>
            <w:shd w:val="clear" w:color="auto" w:fill="003796"/>
          </w:tcPr>
          <w:p w14:paraId="33C78312" w14:textId="77777777" w:rsidR="006A70FE" w:rsidRDefault="00000000">
            <w:pPr>
              <w:spacing w:before="40" w:after="40"/>
            </w:pPr>
            <w:r>
              <w:rPr>
                <w:rFonts w:cs="Carlito"/>
                <w:b/>
                <w:color w:val="FFFFFF"/>
              </w:rPr>
              <w:t>▌  SIMPAN KE GIT — SETELAH LEMBAR E</w:t>
            </w:r>
          </w:p>
        </w:tc>
      </w:tr>
    </w:tbl>
    <w:p w14:paraId="6B6DD9D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393E5D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04C20D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4BE542F2" w14:textId="77777777" w:rsidR="00AB0343" w:rsidRDefault="00AB0343">
      <w:pPr>
        <w:spacing w:after="60"/>
      </w:pPr>
    </w:p>
    <w:p w14:paraId="35460F96"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BD0C6E1"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736A9A53" w14:textId="77777777" w:rsidR="00AB0343" w:rsidRDefault="00000000">
      <w:r>
        <w:rPr>
          <w:rFonts w:cs="Carlito"/>
          <w:sz w:val="20"/>
        </w:rPr>
        <w:t>Cara memastikan: rusakkan simpanannya sendiri dari Console. Halaman tetap terbuka, dan Console tidak menampilkan galat yang belum tertangani.</w:t>
      </w:r>
    </w:p>
    <w:p w14:paraId="5BAF5444" w14:textId="77777777" w:rsidR="00AB0343" w:rsidRDefault="00AB0343">
      <w:pPr>
        <w:spacing w:after="60"/>
      </w:pPr>
    </w:p>
    <w:p w14:paraId="7040A71E" w14:textId="77777777" w:rsidR="00AB0343" w:rsidRDefault="00AB0343">
      <w:pPr>
        <w:spacing w:after="60"/>
      </w:pPr>
    </w:p>
    <w:p w14:paraId="7B5811B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72FA3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CADC34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2A1EA4"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7E63FF0" w14:textId="77777777" w:rsidR="00AB0343" w:rsidRDefault="00000000">
            <w:pPr>
              <w:spacing w:before="20" w:after="20"/>
            </w:pPr>
            <w:r>
              <w:rPr>
                <w:rFonts w:cs="Carlito"/>
                <w:b/>
                <w:color w:val="003796"/>
                <w:sz w:val="18"/>
              </w:rPr>
              <w:t>Pertemuan 11  ·  Modul, State, dan Penyimpanan Klien</w:t>
            </w:r>
          </w:p>
        </w:tc>
      </w:tr>
    </w:tbl>
    <w:p w14:paraId="19937F51" w14:textId="77777777" w:rsidR="00AB0343" w:rsidRDefault="00000000">
      <w:pPr>
        <w:spacing w:after="160"/>
        <w:jc w:val="center"/>
      </w:pPr>
      <w:r>
        <w:rPr>
          <w:rFonts w:cs="Carlito"/>
          <w:i/>
          <w:color w:val="5A6080"/>
          <w:sz w:val="17"/>
        </w:rPr>
        <w:t>Lembar F — Tiket keluar dan penilaian mandiri</w:t>
      </w:r>
    </w:p>
    <w:p w14:paraId="4A87FFF8" w14:textId="77777777" w:rsidR="00AB0343" w:rsidRDefault="00AB0343">
      <w:pPr>
        <w:spacing w:after="60"/>
      </w:pPr>
    </w:p>
    <w:tbl>
      <w:tblPr>
        <w:tblW w:w="0" w:type="auto"/>
        <w:tblLook w:val="04A0" w:firstRow="1" w:lastRow="0" w:firstColumn="1" w:lastColumn="0" w:noHBand="0" w:noVBand="1"/>
      </w:tblPr>
      <w:tblGrid>
        <w:gridCol w:w="9752"/>
      </w:tblGrid>
      <w:tr w:rsidR="00AB0343" w14:paraId="18B7CF64" w14:textId="77777777">
        <w:tc>
          <w:tcPr>
            <w:tcW w:w="9752" w:type="dxa"/>
            <w:shd w:val="clear" w:color="auto" w:fill="003796"/>
          </w:tcPr>
          <w:p w14:paraId="5E73BA1D"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0276A2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E9BF589"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3211F49"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8301499" w:rsidR="00AB0343" w:rsidRDefault="008C54A7">
            <w:r w:rsidRPr="008C54A7">
              <w:t>state.js</w:t>
            </w:r>
            <w:r>
              <w:t xml:space="preserve">, </w:t>
            </w:r>
            <w:r w:rsidRPr="008C54A7">
              <w:t>Tanggung jawab:</w:t>
            </w:r>
            <w:r w:rsidRPr="008C54A7">
              <w:t xml:space="preserve"> </w:t>
            </w:r>
            <w:r>
              <w:t xml:space="preserve"> </w:t>
            </w:r>
            <w:r w:rsidRPr="008C54A7">
              <w:t xml:space="preserve">Mengelola objek </w:t>
            </w:r>
            <w:r w:rsidRPr="008C54A7">
              <w:rPr>
                <w:i/>
                <w:iCs/>
              </w:rPr>
              <w:t>state</w:t>
            </w:r>
            <w:r w:rsidRPr="008C54A7">
              <w:t xml:space="preserve"> terpusat (kategoriAktif), menangani fungsi membaca/menyimpan ke localStorage, serta mereset data.</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0DCD00E3" w:rsidR="00AB0343" w:rsidRPr="008C54A7" w:rsidRDefault="008C54A7">
            <w:r w:rsidRPr="008C54A7">
              <w:t>Dua berkas yang mengimpornya: app.js dan events.js.</w:t>
            </w:r>
          </w:p>
        </w:tc>
      </w:tr>
    </w:tbl>
    <w:p w14:paraId="48B9EC51" w14:textId="77777777" w:rsidR="00AB0343" w:rsidRDefault="00AB0343">
      <w:pPr>
        <w:spacing w:after="60"/>
      </w:pPr>
    </w:p>
    <w:p w14:paraId="1FABAD21" w14:textId="77777777" w:rsidR="00AB0343" w:rsidRDefault="00000000">
      <w:pPr>
        <w:keepNext/>
        <w:spacing w:after="80"/>
      </w:pPr>
      <w:r>
        <w:rPr>
          <w:rFonts w:cs="Carlito"/>
          <w:sz w:val="20"/>
        </w:rPr>
        <w:t>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409D34F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1D8C54" w14:textId="7693E43C" w:rsidR="00AB0343" w:rsidRDefault="008C54A7">
            <w:r w:rsidRPr="008C54A7">
              <w:t xml:space="preserve">ES Modules di browser membutuhkan ./ untuk menandakan jalur relatif lokal (agar tidak dianggap </w:t>
            </w:r>
            <w:r w:rsidRPr="008C54A7">
              <w:rPr>
                <w:i/>
                <w:iCs/>
              </w:rPr>
              <w:t>node_modules</w:t>
            </w:r>
            <w:r w:rsidRPr="008C54A7">
              <w:t>), serta ekstensi .js untuk menemukan berkas tepat di server web.</w:t>
            </w:r>
          </w:p>
        </w:tc>
      </w:tr>
      <w:tr w:rsidR="00AB0343" w14:paraId="0BC8A17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063914" w14:textId="579F3274" w:rsidR="00AB0343" w:rsidRDefault="008C54A7">
            <w:r w:rsidRPr="008C54A7">
              <w:t>Memicu TypeError atau Failed to resolve module specifier (404 Not Found).</w:t>
            </w:r>
          </w:p>
        </w:tc>
      </w:tr>
    </w:tbl>
    <w:p w14:paraId="2AE6121E" w14:textId="77777777" w:rsidR="00AB0343" w:rsidRDefault="00AB0343">
      <w:pPr>
        <w:spacing w:after="60"/>
      </w:pPr>
    </w:p>
    <w:p w14:paraId="5751C6DD" w14:textId="77777777" w:rsidR="00AB0343" w:rsidRDefault="00000000">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77363CF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46EE70" w14:textId="2BCF3799" w:rsidR="00AB0343" w:rsidRDefault="008C54A7">
            <w:r w:rsidRPr="008C54A7">
              <w:t>Di elemen DOM (kelas CSS .aktif atau atribut dataset.kategori).</w:t>
            </w:r>
          </w:p>
        </w:tc>
      </w:tr>
      <w:tr w:rsidR="00AB0343" w14:paraId="28D260A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CCC5EF" w14:textId="0E963479" w:rsidR="00AB0343" w:rsidRDefault="008C54A7">
            <w:r w:rsidRPr="008C54A7">
              <w:t>Saat daftar digambar ulang (render()), elemen DOM lama dihapus/dibersihkan sehingga status pilihan hilang dan kembali ke nilai awal.</w:t>
            </w:r>
          </w:p>
        </w:tc>
      </w:tr>
    </w:tbl>
    <w:p w14:paraId="29D3BA9F" w14:textId="77777777" w:rsidR="00AB0343" w:rsidRDefault="00AB0343">
      <w:pPr>
        <w:spacing w:after="60"/>
      </w:pPr>
    </w:p>
    <w:p w14:paraId="3AAB1D36" w14:textId="77777777" w:rsidR="00AB0343" w:rsidRDefault="00000000">
      <w:pPr>
        <w:keepNext/>
        <w:spacing w:after="80"/>
      </w:pPr>
      <w:r>
        <w:rPr>
          <w:rFonts w:cs="Carlito"/>
          <w:sz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11E452F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18C63FA" w14:textId="665E9E8F" w:rsidR="00AB0343" w:rsidRDefault="008C54A7">
            <w:r w:rsidRPr="008C54A7">
              <w:t>Melakukan pemeriksaan keberadaan data (if (data === null)), lalu mengganti nilai null tersebut dengan nilai bawaan (</w:t>
            </w:r>
            <w:r w:rsidRPr="008C54A7">
              <w:rPr>
                <w:i/>
                <w:iCs/>
              </w:rPr>
              <w:t>default</w:t>
            </w:r>
            <w:r w:rsidRPr="008C54A7">
              <w:t xml:space="preserve">) seperti "semua" sebelum dimasukkan ke dalam </w:t>
            </w:r>
            <w:r w:rsidRPr="008C54A7">
              <w:rPr>
                <w:i/>
                <w:iCs/>
              </w:rPr>
              <w:t>state</w:t>
            </w:r>
            <w:r w:rsidRPr="008C54A7">
              <w:t>.</w:t>
            </w:r>
          </w:p>
        </w:tc>
      </w:tr>
      <w:tr w:rsidR="00AB0343" w14:paraId="3A980B0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F4FFC89" w14:textId="77777777" w:rsidR="00AB0343" w:rsidRDefault="00AB0343"/>
        </w:tc>
      </w:tr>
    </w:tbl>
    <w:p w14:paraId="75ECF884" w14:textId="77777777" w:rsidR="00AB0343" w:rsidRDefault="00AB0343">
      <w:pPr>
        <w:spacing w:after="60"/>
      </w:pPr>
    </w:p>
    <w:p w14:paraId="1F06D764"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65676ED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81DF7B" w14:textId="69D61980" w:rsidR="00AB0343" w:rsidRPr="008C54A7" w:rsidRDefault="008C54A7">
            <w:r w:rsidRPr="008C54A7">
              <w:t>Alasan: Agar aplikasi tetap tangguh (</w:t>
            </w:r>
            <w:r w:rsidRPr="008C54A7">
              <w:rPr>
                <w:i/>
                <w:iCs/>
              </w:rPr>
              <w:t>resilient</w:t>
            </w:r>
            <w:r w:rsidRPr="008C54A7">
              <w:t xml:space="preserve">) dan tidak mengalami </w:t>
            </w:r>
            <w:r w:rsidRPr="008C54A7">
              <w:rPr>
                <w:i/>
                <w:iCs/>
              </w:rPr>
              <w:t>crash</w:t>
            </w:r>
            <w:r w:rsidRPr="008C54A7">
              <w:t xml:space="preserve"> atau layar putih polos bagi pengguna akibat data luar yang korup.</w:t>
            </w:r>
          </w:p>
        </w:tc>
      </w:tr>
      <w:tr w:rsidR="008C54A7" w14:paraId="20E879E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A77619D" w14:textId="340535EA" w:rsidR="008C54A7" w:rsidRPr="008C54A7" w:rsidRDefault="008C54A7">
            <w:r w:rsidRPr="008C54A7">
              <w:t>Cara menangani: Membungkus JSON.parse dengan blok try...catch dan memeriksa isi?.versi !== VERSI; jika rusak/berbeda versi, hapus simpanan dengan localStorage.removeItem() lalu kembalikan nilai bawaan null</w:t>
            </w:r>
          </w:p>
        </w:tc>
      </w:tr>
      <w:tr w:rsidR="00AB0343" w14:paraId="1137999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130870" w14:textId="77777777" w:rsidR="00AB0343" w:rsidRDefault="00AB0343"/>
        </w:tc>
      </w:tr>
    </w:tbl>
    <w:p w14:paraId="1D0BF4B9" w14:textId="77777777" w:rsidR="00AB0343" w:rsidRDefault="00AB0343">
      <w:pPr>
        <w:spacing w:after="60"/>
      </w:pPr>
    </w:p>
    <w:p w14:paraId="6EB81FE4" w14:textId="77777777" w:rsidR="00AB0343" w:rsidRDefault="00000000">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7811D1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8AC60FF" w14:textId="5BC62E3A" w:rsidR="00AB0343" w:rsidRPr="008C54A7" w:rsidRDefault="008C54A7">
            <w:r w:rsidRPr="008C54A7">
              <w:t>Bisa disimpan: Preferensi tampilan ringan (seperti kategoriAktif atau tema).</w:t>
            </w:r>
          </w:p>
        </w:tc>
      </w:tr>
      <w:tr w:rsidR="008C54A7" w14:paraId="2075F5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14879" w14:textId="5FB00CC0" w:rsidR="008C54A7" w:rsidRPr="008C54A7" w:rsidRDefault="008C54A7" w:rsidP="008C54A7">
            <w:r w:rsidRPr="008C54A7">
              <w:t>Tidak boleh disimpan: Data sensitif/pribadi (seperti kata sandi, token, NIM, atau pesan).</w:t>
            </w:r>
          </w:p>
        </w:tc>
      </w:tr>
      <w:tr w:rsidR="008C54A7" w14:paraId="1881885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91C00C" w14:textId="031A219A" w:rsidR="008C54A7" w:rsidRPr="008C54A7" w:rsidRDefault="008C54A7" w:rsidP="008C54A7">
            <w:r w:rsidRPr="008C54A7">
              <w:t>Perbedaan: Preferensi tampilan tidak mengandung risiko keamanan jika dibaca orang lain, sedangkan data sensitif di localStorage tidak terenkripsi sehingga sangat rentan dicuri lewat serangan XSS.</w:t>
            </w:r>
          </w:p>
        </w:tc>
      </w:tr>
    </w:tbl>
    <w:p w14:paraId="3C59493A" w14:textId="77777777" w:rsidR="00AB0343" w:rsidRDefault="00AB0343">
      <w:pPr>
        <w:spacing w:after="60"/>
      </w:pPr>
    </w:p>
    <w:p w14:paraId="485B100F" w14:textId="77777777" w:rsidR="00AB0343" w:rsidRDefault="00000000">
      <w:pPr>
        <w:keepNext/>
        <w:spacing w:before="160" w:after="60"/>
      </w:pPr>
      <w:r>
        <w:rPr>
          <w:rFonts w:cs="Carlito"/>
          <w:b/>
          <w:color w:val="003796"/>
        </w:rPr>
        <w:lastRenderedPageBreak/>
        <w:t>F.1  Periksa satu per satu</w:t>
      </w:r>
    </w:p>
    <w:p w14:paraId="6883EF0E"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42FAE83" w:rsidR="00AB0343" w:rsidRDefault="00FB482A">
            <w:pPr>
              <w:spacing w:after="0"/>
            </w:pPr>
            <w:r>
              <w:rPr>
                <w:rFonts w:ascii="Segoe UI Symbol" w:hAnsi="Segoe UI Symbol" w:cs="Segoe UI Symbol"/>
                <w:color w:val="003796"/>
                <w:sz w:val="22"/>
              </w:rPr>
              <w:t>(√)</w:t>
            </w:r>
            <w:r>
              <w:rPr>
                <w:rFonts w:cs="Carlito"/>
                <w:color w:val="003796"/>
                <w:sz w:val="22"/>
              </w:rPr>
              <w:t xml:space="preserve"> Berkas</w:t>
            </w:r>
            <w:r w:rsidR="00000000">
              <w:rPr>
                <w:rFonts w:cs="Carlito"/>
                <w:color w:val="003796"/>
                <w:sz w:val="22"/>
              </w:rPr>
              <w:t xml:space="preserve">  lima modul ada di repositori: data.js, state.js, dom.js, events.js, app.js — ditambah berkas dari P10 bila ada</w:t>
            </w:r>
          </w:p>
        </w:tc>
      </w:tr>
      <w:tr w:rsidR="00AB0343" w14:paraId="7406338E" w14:textId="77777777">
        <w:tc>
          <w:tcPr>
            <w:tcW w:w="9751" w:type="dxa"/>
            <w:tcBorders>
              <w:top w:val="single" w:sz="8" w:space="0" w:color="B9C6E2"/>
              <w:left w:val="single" w:sz="8" w:space="0" w:color="B9C6E2"/>
              <w:bottom w:val="single" w:sz="8" w:space="0" w:color="B9C6E2"/>
              <w:right w:val="single" w:sz="8" w:space="0" w:color="B9C6E2"/>
            </w:tcBorders>
          </w:tcPr>
          <w:p w14:paraId="2876E399" w14:textId="6C426010" w:rsidR="00AB0343" w:rsidRDefault="00FB482A">
            <w:pPr>
              <w:spacing w:after="0"/>
            </w:pPr>
            <w:r>
              <w:rPr>
                <w:rFonts w:cs="Carlito"/>
                <w:color w:val="003796"/>
                <w:sz w:val="22"/>
              </w:rPr>
              <w:t>(√)</w:t>
            </w:r>
            <w:r w:rsidR="00000000">
              <w:rPr>
                <w:rFonts w:cs="Carlito"/>
                <w:color w:val="003796"/>
                <w:sz w:val="22"/>
              </w:rPr>
              <w:t xml:space="preserve">  Impor  seluruh jalur berawalan ./ dan berakhiran .js; Console bersih tanpa satu pun galat impor</w:t>
            </w:r>
          </w:p>
        </w:tc>
      </w:tr>
      <w:tr w:rsidR="00AB0343" w14:paraId="43835199" w14:textId="77777777">
        <w:tc>
          <w:tcPr>
            <w:tcW w:w="9751" w:type="dxa"/>
            <w:tcBorders>
              <w:top w:val="single" w:sz="8" w:space="0" w:color="B9C6E2"/>
              <w:left w:val="single" w:sz="8" w:space="0" w:color="B9C6E2"/>
              <w:bottom w:val="single" w:sz="8" w:space="0" w:color="B9C6E2"/>
              <w:right w:val="single" w:sz="8" w:space="0" w:color="B9C6E2"/>
            </w:tcBorders>
          </w:tcPr>
          <w:p w14:paraId="2CF4B9A9" w14:textId="550CAFB8" w:rsidR="00AB0343" w:rsidRDefault="00FB482A">
            <w:pPr>
              <w:spacing w:after="0"/>
            </w:pPr>
            <w:r>
              <w:rPr>
                <w:rFonts w:cs="Carlito"/>
                <w:color w:val="003796"/>
                <w:sz w:val="22"/>
              </w:rPr>
              <w:t>(√)</w:t>
            </w:r>
            <w:r w:rsidR="00000000">
              <w:rPr>
                <w:rFonts w:cs="Carlito"/>
                <w:color w:val="003796"/>
                <w:sz w:val="22"/>
              </w:rPr>
              <w:t xml:space="preserve">  Perilaku  halaman bekerja persis seperti akhir Pertemuan 9; tidak ada fitur baru yang ditambahkan</w:t>
            </w:r>
          </w:p>
        </w:tc>
      </w:tr>
      <w:tr w:rsidR="00AB0343" w14:paraId="2D372642" w14:textId="77777777">
        <w:tc>
          <w:tcPr>
            <w:tcW w:w="9751" w:type="dxa"/>
            <w:tcBorders>
              <w:top w:val="single" w:sz="8" w:space="0" w:color="B9C6E2"/>
              <w:left w:val="single" w:sz="8" w:space="0" w:color="B9C6E2"/>
              <w:bottom w:val="single" w:sz="8" w:space="0" w:color="B9C6E2"/>
              <w:right w:val="single" w:sz="8" w:space="0" w:color="B9C6E2"/>
            </w:tcBorders>
          </w:tcPr>
          <w:p w14:paraId="1FDE462E" w14:textId="3156A819" w:rsidR="00AB0343" w:rsidRDefault="00FB482A">
            <w:pPr>
              <w:spacing w:after="0"/>
            </w:pPr>
            <w:r>
              <w:rPr>
                <w:rFonts w:cs="Carlito"/>
                <w:color w:val="003796"/>
                <w:sz w:val="22"/>
              </w:rPr>
              <w:t>(√)</w:t>
            </w:r>
            <w:r w:rsidR="00000000">
              <w:rPr>
                <w:rFonts w:cs="Carlito"/>
                <w:color w:val="003796"/>
                <w:sz w:val="22"/>
              </w:rPr>
              <w:t xml:space="preserve">  State  seluruh keadaan yang bisa berubah berada di satu objek state, dan tidak ada keadaan yang dibaca kembali dari DOM</w:t>
            </w:r>
          </w:p>
        </w:tc>
      </w:tr>
      <w:tr w:rsidR="00AB0343" w14:paraId="6122E1C3" w14:textId="77777777">
        <w:tc>
          <w:tcPr>
            <w:tcW w:w="9751" w:type="dxa"/>
            <w:tcBorders>
              <w:top w:val="single" w:sz="8" w:space="0" w:color="B9C6E2"/>
              <w:left w:val="single" w:sz="8" w:space="0" w:color="B9C6E2"/>
              <w:bottom w:val="single" w:sz="8" w:space="0" w:color="B9C6E2"/>
              <w:right w:val="single" w:sz="8" w:space="0" w:color="B9C6E2"/>
            </w:tcBorders>
          </w:tcPr>
          <w:p w14:paraId="37C379C2" w14:textId="71D15DD5" w:rsidR="00AB0343" w:rsidRDefault="00FB482A">
            <w:pPr>
              <w:spacing w:after="0"/>
            </w:pPr>
            <w:r>
              <w:rPr>
                <w:rFonts w:cs="Carlito"/>
                <w:color w:val="003796"/>
                <w:sz w:val="22"/>
              </w:rPr>
              <w:t>(√)</w:t>
            </w:r>
            <w:r w:rsidR="00000000">
              <w:rPr>
                <w:rFonts w:cs="Carlito"/>
                <w:color w:val="003796"/>
                <w:sz w:val="22"/>
              </w:rPr>
              <w:t xml:space="preserve">  Pengubah  setiap perubahan keadaan ditulis sebagai fungsi bernama di state.js, dan fungsi itulah yang memanggil render</w:t>
            </w:r>
          </w:p>
        </w:tc>
      </w:tr>
      <w:tr w:rsidR="00AB0343" w14:paraId="20A5BDD1" w14:textId="77777777">
        <w:tc>
          <w:tcPr>
            <w:tcW w:w="9751" w:type="dxa"/>
            <w:tcBorders>
              <w:top w:val="single" w:sz="8" w:space="0" w:color="B9C6E2"/>
              <w:left w:val="single" w:sz="8" w:space="0" w:color="B9C6E2"/>
              <w:bottom w:val="single" w:sz="8" w:space="0" w:color="B9C6E2"/>
              <w:right w:val="single" w:sz="8" w:space="0" w:color="B9C6E2"/>
            </w:tcBorders>
          </w:tcPr>
          <w:p w14:paraId="123BF153" w14:textId="74CF4790" w:rsidR="00AB0343" w:rsidRDefault="00FB482A">
            <w:pPr>
              <w:spacing w:after="0"/>
            </w:pPr>
            <w:r>
              <w:rPr>
                <w:rFonts w:cs="Carlito"/>
                <w:color w:val="003796"/>
                <w:sz w:val="22"/>
              </w:rPr>
              <w:t>(√)</w:t>
            </w:r>
            <w:r w:rsidR="00000000">
              <w:rPr>
                <w:rFonts w:cs="Carlito"/>
                <w:color w:val="003796"/>
                <w:sz w:val="22"/>
              </w:rPr>
              <w:t xml:space="preserve">  Simpanan  pilihan bertahan setelah tab ditutup; JSON dipakai; nilai bawaan terpasang; tombol atur ulang bekerja</w:t>
            </w:r>
          </w:p>
        </w:tc>
      </w:tr>
      <w:tr w:rsidR="00AB0343" w14:paraId="08DAE50B" w14:textId="77777777">
        <w:tc>
          <w:tcPr>
            <w:tcW w:w="9751" w:type="dxa"/>
            <w:tcBorders>
              <w:top w:val="single" w:sz="8" w:space="0" w:color="B9C6E2"/>
              <w:left w:val="single" w:sz="8" w:space="0" w:color="B9C6E2"/>
              <w:bottom w:val="single" w:sz="8" w:space="0" w:color="B9C6E2"/>
              <w:right w:val="single" w:sz="8" w:space="0" w:color="B9C6E2"/>
            </w:tcBorders>
          </w:tcPr>
          <w:p w14:paraId="116FCB67" w14:textId="4F8A4002" w:rsidR="00AB0343" w:rsidRDefault="00FB482A">
            <w:pPr>
              <w:spacing w:after="0"/>
            </w:pPr>
            <w:r>
              <w:rPr>
                <w:rFonts w:cs="Carlito"/>
                <w:color w:val="003796"/>
                <w:sz w:val="22"/>
              </w:rPr>
              <w:t>(√)</w:t>
            </w:r>
            <w:r w:rsidR="00000000">
              <w:rPr>
                <w:rFonts w:cs="Carlito"/>
                <w:color w:val="003796"/>
                <w:sz w:val="22"/>
              </w:rPr>
              <w:t xml:space="preserve">  Simpanan rusak  try/catch dipakai, nomor versi diperiksa, dan saya sudah mencoba merusaknya sendiri dari Console</w:t>
            </w:r>
          </w:p>
        </w:tc>
      </w:tr>
      <w:tr w:rsidR="00AB0343" w14:paraId="7CDE5A14" w14:textId="77777777">
        <w:tc>
          <w:tcPr>
            <w:tcW w:w="9751" w:type="dxa"/>
            <w:tcBorders>
              <w:top w:val="single" w:sz="8" w:space="0" w:color="B9C6E2"/>
              <w:left w:val="single" w:sz="8" w:space="0" w:color="B9C6E2"/>
              <w:bottom w:val="single" w:sz="8" w:space="0" w:color="B9C6E2"/>
              <w:right w:val="single" w:sz="8" w:space="0" w:color="B9C6E2"/>
            </w:tcBorders>
          </w:tcPr>
          <w:p w14:paraId="50919A6E" w14:textId="279037E4" w:rsidR="00AB0343" w:rsidRDefault="00FB482A">
            <w:pPr>
              <w:spacing w:after="0"/>
            </w:pPr>
            <w:r>
              <w:rPr>
                <w:rFonts w:cs="Carlito"/>
                <w:color w:val="003796"/>
                <w:sz w:val="22"/>
              </w:rPr>
              <w:t>(√)</w:t>
            </w:r>
            <w:r w:rsidR="00000000">
              <w:rPr>
                <w:rFonts w:cs="Carlito"/>
                <w:color w:val="003796"/>
                <w:sz w:val="22"/>
              </w:rPr>
              <w:t xml:space="preserve">  Deklarasi AI  bagian README menyebutkan bagian mana yang dibantu AI dan bagian mana yang saya kerjakan sendiri</w:t>
            </w:r>
          </w:p>
        </w:tc>
      </w:tr>
      <w:tr w:rsidR="00AB0343" w14:paraId="296D334E" w14:textId="77777777">
        <w:tc>
          <w:tcPr>
            <w:tcW w:w="9751" w:type="dxa"/>
            <w:tcBorders>
              <w:top w:val="single" w:sz="8" w:space="0" w:color="B9C6E2"/>
              <w:left w:val="single" w:sz="8" w:space="0" w:color="B9C6E2"/>
              <w:bottom w:val="single" w:sz="8" w:space="0" w:color="B9C6E2"/>
              <w:right w:val="single" w:sz="8" w:space="0" w:color="B9C6E2"/>
            </w:tcBorders>
          </w:tcPr>
          <w:p w14:paraId="7932B596" w14:textId="075B784A" w:rsidR="00AB0343" w:rsidRDefault="00FB482A">
            <w:pPr>
              <w:spacing w:after="0"/>
            </w:pPr>
            <w:r>
              <w:rPr>
                <w:rFonts w:cs="Carlito"/>
                <w:color w:val="003796"/>
                <w:sz w:val="22"/>
              </w:rPr>
              <w:t>(√)</w:t>
            </w:r>
            <w:r w:rsidR="00000000">
              <w:rPr>
                <w:rFonts w:cs="Carlito"/>
                <w:color w:val="003796"/>
                <w:sz w:val="22"/>
              </w:rPr>
              <w:t xml:space="preserve">  Git  ada lebih dari satu commit hari ini, dan pesan commit-nya menjelaskan isinya</w:t>
            </w:r>
          </w:p>
        </w:tc>
      </w:tr>
    </w:tbl>
    <w:p w14:paraId="5D55FBE5" w14:textId="77777777" w:rsidR="00AB0343" w:rsidRDefault="00AB0343">
      <w:pPr>
        <w:spacing w:after="60"/>
      </w:pPr>
    </w:p>
    <w:p w14:paraId="46AD61BF"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01B4BFE6"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048BC943"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  Langkah pemasangannya ada di panduan tersendiri: Panduan Pemasangan Node.js LTS.</w:t>
            </w:r>
          </w:p>
        </w:tc>
      </w:tr>
      <w:tr w:rsidR="00AB0343" w14:paraId="1ADB1B3C"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3282A5"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42CAAE3D"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748B30C6" w14:textId="77777777" w:rsidR="00AB0343" w:rsidRDefault="00000000">
            <w:pPr>
              <w:spacing w:before="20" w:after="20"/>
            </w:pPr>
            <w:r>
              <w:rPr>
                <w:rFonts w:cs="Carlito"/>
                <w:b/>
                <w:color w:val="FFFFFF"/>
                <w:sz w:val="18"/>
              </w:rPr>
              <w:t>Catatan bila gagal</w:t>
            </w:r>
          </w:p>
        </w:tc>
      </w:tr>
      <w:tr w:rsidR="00AB0343" w14:paraId="2E8A2C3B"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B097A6"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2BB6A6C1" w14:textId="637BE164" w:rsidR="00AB0343" w:rsidRDefault="004C1FF3">
            <w:pPr>
              <w:spacing w:before="20" w:after="20" w:line="252" w:lineRule="auto"/>
            </w:pPr>
            <w:r w:rsidRPr="004C1FF3">
              <w:drawing>
                <wp:inline distT="0" distB="0" distL="0" distR="0" wp14:anchorId="2282A574" wp14:editId="091221BE">
                  <wp:extent cx="1513840" cy="358140"/>
                  <wp:effectExtent l="0" t="0" r="0" b="3810"/>
                  <wp:docPr id="62439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95467" name=""/>
                          <pic:cNvPicPr/>
                        </pic:nvPicPr>
                        <pic:blipFill>
                          <a:blip r:embed="rId9"/>
                          <a:stretch>
                            <a:fillRect/>
                          </a:stretch>
                        </pic:blipFill>
                        <pic:spPr>
                          <a:xfrm>
                            <a:off x="0" y="0"/>
                            <a:ext cx="1513840" cy="358140"/>
                          </a:xfrm>
                          <a:prstGeom prst="rect">
                            <a:avLst/>
                          </a:prstGeom>
                        </pic:spPr>
                      </pic:pic>
                    </a:graphicData>
                  </a:graphic>
                </wp:inline>
              </w:drawing>
            </w:r>
          </w:p>
        </w:tc>
        <w:tc>
          <w:tcPr>
            <w:tcW w:w="4151" w:type="dxa"/>
            <w:tcBorders>
              <w:top w:val="single" w:sz="6" w:space="0" w:color="D8DEE9"/>
              <w:left w:val="single" w:sz="6" w:space="0" w:color="D8DEE9"/>
              <w:bottom w:val="single" w:sz="6" w:space="0" w:color="D8DEE9"/>
              <w:right w:val="single" w:sz="6" w:space="0" w:color="D8DEE9"/>
            </w:tcBorders>
          </w:tcPr>
          <w:p w14:paraId="1927FFB9" w14:textId="77777777" w:rsidR="00AB0343" w:rsidRDefault="00AB0343">
            <w:pPr>
              <w:spacing w:before="20" w:after="20" w:line="252" w:lineRule="auto"/>
            </w:pPr>
          </w:p>
        </w:tc>
      </w:tr>
      <w:tr w:rsidR="00AB0343" w14:paraId="3E1B0D28"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CFACFA"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B2BA89F" w14:textId="6038EDD0" w:rsidR="00AB0343" w:rsidRDefault="004C1FF3">
            <w:pPr>
              <w:spacing w:before="20" w:after="20" w:line="252" w:lineRule="auto"/>
            </w:pPr>
            <w:r w:rsidRPr="004C1FF3">
              <w:drawing>
                <wp:inline distT="0" distB="0" distL="0" distR="0" wp14:anchorId="03082812" wp14:editId="6AF5F668">
                  <wp:extent cx="1513840" cy="398145"/>
                  <wp:effectExtent l="0" t="0" r="0" b="1905"/>
                  <wp:docPr id="88355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55801" name=""/>
                          <pic:cNvPicPr/>
                        </pic:nvPicPr>
                        <pic:blipFill>
                          <a:blip r:embed="rId10"/>
                          <a:stretch>
                            <a:fillRect/>
                          </a:stretch>
                        </pic:blipFill>
                        <pic:spPr>
                          <a:xfrm>
                            <a:off x="0" y="0"/>
                            <a:ext cx="1513840" cy="398145"/>
                          </a:xfrm>
                          <a:prstGeom prst="rect">
                            <a:avLst/>
                          </a:prstGeom>
                        </pic:spPr>
                      </pic:pic>
                    </a:graphicData>
                  </a:graphic>
                </wp:inline>
              </w:drawing>
            </w:r>
          </w:p>
        </w:tc>
        <w:tc>
          <w:tcPr>
            <w:tcW w:w="4151" w:type="dxa"/>
            <w:tcBorders>
              <w:top w:val="single" w:sz="6" w:space="0" w:color="D8DEE9"/>
              <w:left w:val="single" w:sz="6" w:space="0" w:color="D8DEE9"/>
              <w:bottom w:val="single" w:sz="6" w:space="0" w:color="D8DEE9"/>
              <w:right w:val="single" w:sz="6" w:space="0" w:color="D8DEE9"/>
            </w:tcBorders>
          </w:tcPr>
          <w:p w14:paraId="24F09F46" w14:textId="77777777" w:rsidR="00AB0343" w:rsidRDefault="00AB0343">
            <w:pPr>
              <w:spacing w:before="20" w:after="20" w:line="252" w:lineRule="auto"/>
            </w:pPr>
          </w:p>
        </w:tc>
      </w:tr>
    </w:tbl>
    <w:p w14:paraId="2ED4915F" w14:textId="77777777" w:rsidR="00AB0343" w:rsidRDefault="00AB0343">
      <w:pPr>
        <w:spacing w:after="60"/>
      </w:pPr>
    </w:p>
    <w:p w14:paraId="2BD9BB2F" w14:textId="77777777" w:rsidR="00AB0343" w:rsidRDefault="00000000">
      <w:pPr>
        <w:keepNext/>
        <w:spacing w:before="160" w:after="60"/>
      </w:pPr>
      <w:r>
        <w:rPr>
          <w:rFonts w:cs="Carlito"/>
          <w:b/>
          <w:color w:val="003796"/>
        </w:rPr>
        <w:t>F.3  Satu baris untuk diingat</w:t>
      </w:r>
    </w:p>
    <w:p w14:paraId="5AEED376"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25BC364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334A75" w14:textId="60A3890A" w:rsidR="00AB0343" w:rsidRDefault="00FB482A">
            <w:r w:rsidRPr="00FB482A">
              <w:t>Selalu ingat untuk mendaftarkan fungsi ke window saat menguji modul dan passing objek state utuh ke render(), bukan array mentahnya.</w:t>
            </w:r>
          </w:p>
        </w:tc>
      </w:tr>
      <w:tr w:rsidR="00AB0343" w14:paraId="2F0D6A8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7A4DF4" w14:textId="77777777" w:rsidR="00AB0343" w:rsidRDefault="00AB0343"/>
        </w:tc>
      </w:tr>
    </w:tbl>
    <w:p w14:paraId="30BC6B33" w14:textId="77777777" w:rsidR="00AB0343" w:rsidRDefault="00AB0343">
      <w:pPr>
        <w:spacing w:after="60"/>
      </w:pPr>
    </w:p>
    <w:p w14:paraId="4769592C" w14:textId="77777777" w:rsidR="00AB0343" w:rsidRDefault="00000000">
      <w:pPr>
        <w:keepNext/>
        <w:spacing w:before="160" w:after="60"/>
      </w:pPr>
      <w:r>
        <w:rPr>
          <w:rFonts w:cs="Carlito"/>
          <w:b/>
          <w:color w:val="003796"/>
        </w:rPr>
        <w:t>F.4  Penilaian mandiri</w:t>
      </w:r>
    </w:p>
    <w:p w14:paraId="2F8EB810"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2FF5F315" w14:textId="77777777">
        <w:tc>
          <w:tcPr>
            <w:tcW w:w="9751" w:type="dxa"/>
            <w:tcBorders>
              <w:top w:val="single" w:sz="8" w:space="0" w:color="B9C6E2"/>
              <w:left w:val="single" w:sz="8" w:space="0" w:color="B9C6E2"/>
              <w:bottom w:val="single" w:sz="8" w:space="0" w:color="B9C6E2"/>
              <w:right w:val="single" w:sz="8" w:space="0" w:color="B9C6E2"/>
            </w:tcBorders>
          </w:tcPr>
          <w:p w14:paraId="113817CE" w14:textId="50805C77" w:rsidR="00AB0343" w:rsidRDefault="00FB482A">
            <w:pPr>
              <w:spacing w:after="0"/>
            </w:pPr>
            <w:r>
              <w:rPr>
                <w:rFonts w:cs="Carlito"/>
                <w:color w:val="003796"/>
                <w:sz w:val="22"/>
              </w:rPr>
              <w:t>(√)</w:t>
            </w:r>
            <w:r w:rsidR="00000000">
              <w:rPr>
                <w:rFonts w:cs="Carlito"/>
                <w:color w:val="003796"/>
                <w:sz w:val="22"/>
              </w:rPr>
              <w:t xml:space="preserve">  Pengungkapan AI  README menyebutkan bagian mana yang dibantu AI dan bagian mana yang saya kerjakan sendiri</w:t>
            </w:r>
          </w:p>
        </w:tc>
      </w:tr>
      <w:tr w:rsidR="00AB0343" w14:paraId="57FDCA44" w14:textId="77777777">
        <w:tc>
          <w:tcPr>
            <w:tcW w:w="9751" w:type="dxa"/>
            <w:tcBorders>
              <w:top w:val="single" w:sz="8" w:space="0" w:color="B9C6E2"/>
              <w:left w:val="single" w:sz="8" w:space="0" w:color="B9C6E2"/>
              <w:bottom w:val="single" w:sz="8" w:space="0" w:color="B9C6E2"/>
              <w:right w:val="single" w:sz="8" w:space="0" w:color="B9C6E2"/>
            </w:tcBorders>
          </w:tcPr>
          <w:p w14:paraId="097B3DC8" w14:textId="20872BD7" w:rsidR="00AB0343" w:rsidRDefault="00FB482A">
            <w:pPr>
              <w:spacing w:after="0"/>
            </w:pPr>
            <w:r>
              <w:rPr>
                <w:rFonts w:cs="Carlito"/>
                <w:color w:val="003796"/>
                <w:sz w:val="22"/>
              </w:rPr>
              <w:t>(√)</w:t>
            </w:r>
            <w:r w:rsidR="00000000">
              <w:rPr>
                <w:rFonts w:cs="Carlito"/>
                <w:color w:val="003796"/>
                <w:sz w:val="22"/>
              </w:rPr>
              <w:t xml:space="preserve">  Keaslian  topik dan isi halaman ini milik saya sendiri, tidak menyalin pekerjaan mahasiswa lain</w:t>
            </w:r>
          </w:p>
        </w:tc>
      </w:tr>
    </w:tbl>
    <w:p w14:paraId="3E457DC7"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CB1A22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0AF7046D"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17187DD"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B7600F4"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390F580C" w14:textId="77777777" w:rsidR="00AB0343" w:rsidRDefault="00000000">
            <w:pPr>
              <w:spacing w:before="20" w:after="20"/>
            </w:pPr>
            <w:r>
              <w:rPr>
                <w:rFonts w:cs="Carlito"/>
                <w:b/>
                <w:color w:val="FFFFFF"/>
                <w:sz w:val="18"/>
              </w:rPr>
              <w:t>Bukti</w:t>
            </w:r>
          </w:p>
        </w:tc>
      </w:tr>
      <w:tr w:rsidR="00AB0343" w14:paraId="54CEB84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5A73558" w14:textId="77777777" w:rsidR="00AB0343" w:rsidRDefault="00000000">
            <w:pPr>
              <w:spacing w:before="20" w:after="20" w:line="252" w:lineRule="auto"/>
            </w:pPr>
            <w:r>
              <w:rPr>
                <w:rFonts w:cs="Carlito"/>
                <w:sz w:val="18"/>
              </w:rPr>
              <w:lastRenderedPageBreak/>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5AB6561F"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012C558" w14:textId="533E5579" w:rsidR="00AB0343" w:rsidRDefault="00FB482A">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0B2991E5" w14:textId="62369000" w:rsidR="00AB0343" w:rsidRDefault="006F6D5E">
            <w:pPr>
              <w:spacing w:before="20" w:after="20" w:line="252" w:lineRule="auto"/>
            </w:pPr>
            <w:r w:rsidRPr="006F6D5E">
              <w:t>Seluruh fungsi terbagi bersih dalam berkas ES Modules (app.js, state.js, dom.js, events.js, data.js) dengan jalur impor ./ dan ekstensi .js. Hanya ada satu entry point &lt;script type="module" src="js/app.js"&gt; di profil.html</w:t>
            </w:r>
          </w:p>
        </w:tc>
      </w:tr>
      <w:tr w:rsidR="00AB0343" w14:paraId="3B91041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97FB36A"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5312B183"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F30DDC9" w14:textId="598E7939" w:rsidR="00AB0343" w:rsidRDefault="00FB482A">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60B930C6" w14:textId="308ED28B" w:rsidR="00AB0343" w:rsidRDefault="006F6D5E">
            <w:pPr>
              <w:spacing w:before="20" w:after="20" w:line="252" w:lineRule="auto"/>
            </w:pPr>
            <w:r w:rsidRPr="006F6D5E">
              <w:t>Objek state terisolasi penuh di state.js. Fungsi render() di dom.js bersifat murni menerima objek state tanpa menyimpan status di DOM.</w:t>
            </w:r>
          </w:p>
        </w:tc>
      </w:tr>
      <w:tr w:rsidR="00AB0343" w14:paraId="0C3E138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5565F89" w14:textId="77777777" w:rsidR="00AB0343" w:rsidRDefault="00000000">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1D9BF6A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352C72E" w14:textId="64F70CC8" w:rsidR="00AB0343" w:rsidRDefault="00FB482A">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05BA0280" w14:textId="77777777" w:rsidR="006F6D5E" w:rsidRPr="006F6D5E" w:rsidRDefault="006F6D5E" w:rsidP="006F6D5E">
            <w:pPr>
              <w:spacing w:before="20" w:after="20" w:line="252" w:lineRule="auto"/>
            </w:pPr>
            <w:r w:rsidRPr="006F6D5E">
              <w:t xml:space="preserve">Pilihan kategoriAktif tersimpan otomatis lewat JSON.stringify dan dimuat kembali saat aplikasi dibuka. Teruji bertahan saat tab browser ditutup total. </w:t>
            </w:r>
          </w:p>
          <w:p w14:paraId="19AFE703" w14:textId="77777777" w:rsidR="00AB0343" w:rsidRDefault="00AB0343">
            <w:pPr>
              <w:spacing w:before="20" w:after="20" w:line="252" w:lineRule="auto"/>
            </w:pPr>
          </w:p>
        </w:tc>
      </w:tr>
      <w:tr w:rsidR="00AB0343" w14:paraId="568EA60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47F8CFD"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6C509E2C"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6BD0FD23" w14:textId="749A19B1" w:rsidR="00AB0343" w:rsidRDefault="00FB482A">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4B8C0AFF" w14:textId="509DD0E7" w:rsidR="00AB0343" w:rsidRDefault="006F6D5E">
            <w:pPr>
              <w:spacing w:before="20" w:after="20" w:line="252" w:lineRule="auto"/>
            </w:pPr>
            <w:r w:rsidRPr="006F6D5E">
              <w:t>Fungsi muat() dibungkus try-catch dan memvalidasi isi?.versi === VERSI. Simpanan rusak/skema lama otomatis dibuang (removeItem) dan fallback ke nilai bawaan null tanpa crash</w:t>
            </w:r>
          </w:p>
        </w:tc>
      </w:tr>
      <w:tr w:rsidR="00AB0343" w14:paraId="2125657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9849976"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2F0016D0"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31780653" w14:textId="4CA4CEB3" w:rsidR="00AB0343" w:rsidRDefault="00FB482A">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611F0BE1" w14:textId="77777777" w:rsidR="006F6D5E" w:rsidRPr="006F6D5E" w:rsidRDefault="006F6D5E" w:rsidP="006F6D5E">
            <w:pPr>
              <w:spacing w:before="20" w:after="20" w:line="252" w:lineRule="auto"/>
            </w:pPr>
            <w:r w:rsidRPr="006F6D5E">
              <w:t xml:space="preserve">Kode bersih tanpa console error/warning, bebas dari pendaftaran script ganda, dan seluruh pengujian DevTools Console (E.3) telah berhasil terverifikasi null. </w:t>
            </w:r>
          </w:p>
          <w:p w14:paraId="6497730B" w14:textId="77777777" w:rsidR="00AB0343" w:rsidRDefault="00AB0343">
            <w:pPr>
              <w:spacing w:before="20" w:after="20" w:line="252" w:lineRule="auto"/>
            </w:pPr>
          </w:p>
        </w:tc>
      </w:tr>
      <w:tr w:rsidR="00AB0343" w14:paraId="13B895D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2B2FC85"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78E562E"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A8CF0B6" w14:textId="73C544A1" w:rsidR="00AB0343" w:rsidRDefault="00FB482A">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1BFB5355" w14:textId="77777777" w:rsidR="00AB0343" w:rsidRDefault="00AB0343">
            <w:pPr>
              <w:spacing w:before="20" w:after="20" w:line="252" w:lineRule="auto"/>
            </w:pPr>
          </w:p>
        </w:tc>
      </w:tr>
    </w:tbl>
    <w:p w14:paraId="2B59D252" w14:textId="77777777" w:rsidR="00AB0343" w:rsidRDefault="00AB0343">
      <w:pPr>
        <w:spacing w:after="60"/>
      </w:pPr>
    </w:p>
    <w:p w14:paraId="2FE64C83" w14:textId="77777777" w:rsidR="00AB0343" w:rsidRDefault="00000000">
      <w:pPr>
        <w:keepNext/>
        <w:spacing w:before="160" w:after="60"/>
      </w:pPr>
      <w:r>
        <w:rPr>
          <w:rFonts w:cs="Carlito"/>
          <w:b/>
          <w:color w:val="003796"/>
        </w:rPr>
        <w:t>F.5  Catatan untuk pengampu</w:t>
      </w:r>
    </w:p>
    <w:p w14:paraId="31120453"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0143AE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3CA99D" w14:textId="77777777" w:rsidR="00AB0343" w:rsidRDefault="00AB0343"/>
        </w:tc>
      </w:tr>
      <w:tr w:rsidR="00AB0343" w14:paraId="52102A6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C7BBD0C" w14:textId="77777777" w:rsidR="00AB0343" w:rsidRDefault="00AB0343"/>
        </w:tc>
      </w:tr>
    </w:tbl>
    <w:p w14:paraId="5137D433" w14:textId="77777777" w:rsidR="00AB0343" w:rsidRDefault="00AB0343">
      <w:pPr>
        <w:spacing w:after="60"/>
      </w:pPr>
    </w:p>
    <w:p w14:paraId="65D486C9"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324AB63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43BA31" w14:textId="77777777" w:rsidR="00AB0343" w:rsidRDefault="00AB0343"/>
        </w:tc>
      </w:tr>
      <w:tr w:rsidR="00AB0343" w14:paraId="1518323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3DB365" w14:textId="77777777" w:rsidR="00AB0343" w:rsidRDefault="00AB0343"/>
        </w:tc>
      </w:tr>
    </w:tbl>
    <w:p w14:paraId="5C4B19A8" w14:textId="77777777" w:rsidR="00AB0343" w:rsidRDefault="00AB0343">
      <w:pPr>
        <w:spacing w:after="60"/>
      </w:pPr>
    </w:p>
    <w:p w14:paraId="48242C48"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1F5FA80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C38F5D" w14:textId="77777777" w:rsidR="00AB0343" w:rsidRDefault="00AB0343"/>
        </w:tc>
      </w:tr>
      <w:tr w:rsidR="00AB0343" w14:paraId="0BFE06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3BD9B5D" w14:textId="77777777" w:rsidR="00AB0343" w:rsidRDefault="00AB0343"/>
        </w:tc>
      </w:tr>
    </w:tbl>
    <w:p w14:paraId="2B4EC2F7" w14:textId="77777777" w:rsidR="00AB0343" w:rsidRDefault="00AB0343">
      <w:pPr>
        <w:spacing w:after="60"/>
      </w:pPr>
    </w:p>
    <w:p w14:paraId="30027A32" w14:textId="5257E4A8" w:rsidR="00AB0343" w:rsidRDefault="00000000">
      <w:r>
        <w:rPr>
          <w:rFonts w:cs="Carlito"/>
          <w:sz w:val="20"/>
        </w:rPr>
        <w:t xml:space="preserve">Tanda tangan: ______________________________     Tanggal: </w:t>
      </w:r>
      <w:r w:rsidR="00552746">
        <w:rPr>
          <w:rFonts w:cs="Carlito"/>
          <w:sz w:val="20"/>
        </w:rPr>
        <w:t>14-10-2026</w:t>
      </w:r>
      <w:r>
        <w:rPr>
          <w:rFonts w:cs="Carlito"/>
          <w:sz w:val="20"/>
        </w:rPr>
        <w:t xml:space="preserve">    Jam selesai: </w:t>
      </w:r>
      <w:r w:rsidR="00552746">
        <w:rPr>
          <w:rFonts w:cs="Carlito"/>
          <w:sz w:val="20"/>
        </w:rPr>
        <w:t>18.40</w:t>
      </w:r>
    </w:p>
    <w:p w14:paraId="079A52DA" w14:textId="77777777" w:rsidR="00AB0343" w:rsidRDefault="00AB0343">
      <w:pPr>
        <w:spacing w:after="60"/>
      </w:pPr>
    </w:p>
    <w:p w14:paraId="466935DC" w14:textId="77777777" w:rsidR="00AB0343" w:rsidRDefault="00AB0343">
      <w:pPr>
        <w:spacing w:after="60"/>
      </w:pPr>
    </w:p>
    <w:p w14:paraId="4D440965" w14:textId="77777777" w:rsidR="00AB0343" w:rsidRDefault="00AB0343">
      <w:pPr>
        <w:spacing w:after="60"/>
      </w:pPr>
    </w:p>
    <w:tbl>
      <w:tblPr>
        <w:tblW w:w="0" w:type="auto"/>
        <w:tblLook w:val="04A0" w:firstRow="1" w:lastRow="0" w:firstColumn="1" w:lastColumn="0" w:noHBand="0" w:noVBand="1"/>
      </w:tblPr>
      <w:tblGrid>
        <w:gridCol w:w="9752"/>
      </w:tblGrid>
      <w:tr w:rsidR="006A70FE" w14:paraId="383C8AA6" w14:textId="77777777">
        <w:tc>
          <w:tcPr>
            <w:tcW w:w="9752" w:type="dxa"/>
            <w:shd w:val="clear" w:color="auto" w:fill="003796"/>
          </w:tcPr>
          <w:p w14:paraId="462944AD" w14:textId="77777777" w:rsidR="006A70FE" w:rsidRDefault="00000000">
            <w:pPr>
              <w:spacing w:before="40" w:after="40"/>
            </w:pPr>
            <w:r>
              <w:rPr>
                <w:rFonts w:cs="Carlito"/>
                <w:b/>
                <w:color w:val="FFFFFF"/>
              </w:rPr>
              <w:t>▌  SIMPAN KE GIT — SETELAH LEMBAR F</w:t>
            </w:r>
          </w:p>
        </w:tc>
      </w:tr>
    </w:tbl>
    <w:p w14:paraId="059FC8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CC3DC3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CAEBC5"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10E479FC" w14:textId="77777777" w:rsidR="00AB0343" w:rsidRDefault="00AB0343">
      <w:pPr>
        <w:spacing w:after="60"/>
      </w:pPr>
    </w:p>
    <w:p w14:paraId="28287504"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31DE45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1CCD6E78"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1013A00D" w14:textId="77777777" w:rsidR="00AB0343" w:rsidRDefault="00AB0343">
      <w:pPr>
        <w:spacing w:after="60"/>
      </w:pPr>
    </w:p>
    <w:p w14:paraId="5BEFDDE0" w14:textId="77777777" w:rsidR="00AB0343" w:rsidRDefault="00AB0343">
      <w:pPr>
        <w:spacing w:after="60"/>
      </w:pPr>
    </w:p>
    <w:p w14:paraId="1C1FBB5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7C87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862875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6EFF2AC"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E3D7BEF" w14:textId="77777777" w:rsidR="00AB0343" w:rsidRDefault="00000000">
            <w:pPr>
              <w:spacing w:before="20" w:after="20"/>
            </w:pPr>
            <w:r>
              <w:rPr>
                <w:rFonts w:cs="Carlito"/>
                <w:b/>
                <w:color w:val="003796"/>
                <w:sz w:val="18"/>
              </w:rPr>
              <w:t>Pertemuan 11  ·  Modul, State, dan Penyimpanan Klien</w:t>
            </w:r>
          </w:p>
        </w:tc>
      </w:tr>
    </w:tbl>
    <w:p w14:paraId="01630430" w14:textId="77777777" w:rsidR="00AB0343" w:rsidRDefault="00000000">
      <w:pPr>
        <w:spacing w:after="160"/>
        <w:jc w:val="center"/>
      </w:pPr>
      <w:r>
        <w:rPr>
          <w:rFonts w:cs="Carlito"/>
          <w:i/>
          <w:color w:val="5A6080"/>
          <w:sz w:val="17"/>
        </w:rPr>
        <w:t>Lampiran A — Rubrik penilaian</w:t>
      </w:r>
    </w:p>
    <w:p w14:paraId="4EA46008" w14:textId="77777777" w:rsidR="00AB0343" w:rsidRDefault="00AB0343">
      <w:pPr>
        <w:spacing w:after="60"/>
      </w:pPr>
    </w:p>
    <w:tbl>
      <w:tblPr>
        <w:tblW w:w="0" w:type="auto"/>
        <w:tblLook w:val="04A0" w:firstRow="1" w:lastRow="0" w:firstColumn="1" w:lastColumn="0" w:noHBand="0" w:noVBand="1"/>
      </w:tblPr>
      <w:tblGrid>
        <w:gridCol w:w="9752"/>
      </w:tblGrid>
      <w:tr w:rsidR="00AB0343" w14:paraId="3F3A75AE" w14:textId="77777777">
        <w:tc>
          <w:tcPr>
            <w:tcW w:w="9752" w:type="dxa"/>
            <w:shd w:val="clear" w:color="auto" w:fill="003796"/>
          </w:tcPr>
          <w:p w14:paraId="1304EE66" w14:textId="77777777" w:rsidR="00AB0343" w:rsidRDefault="00000000">
            <w:pPr>
              <w:spacing w:before="40" w:after="40"/>
            </w:pPr>
            <w:r>
              <w:rPr>
                <w:rFonts w:cs="Carlito"/>
                <w:b/>
                <w:color w:val="FFFFFF"/>
              </w:rPr>
              <w:t>▌  RUBRIK PENILAIAN        total 100</w:t>
            </w:r>
          </w:p>
        </w:tc>
      </w:tr>
    </w:tbl>
    <w:p w14:paraId="40C157A6"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P9</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6FA5E95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4C4110"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0C68E0C7"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E83DD3A"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13CAD6FC"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67A63E03" w14:textId="77777777" w:rsidR="00AB0343" w:rsidRDefault="00000000">
            <w:pPr>
              <w:spacing w:before="20" w:after="20" w:line="252" w:lineRule="auto"/>
            </w:pPr>
            <w:r>
              <w:rPr>
                <w:rFonts w:cs="Carlito"/>
                <w:sz w:val="17"/>
              </w:rPr>
              <w:t>Keadaan masih menempel di DOM, atau halaman lupa setelah render ulang</w:t>
            </w:r>
          </w:p>
        </w:tc>
      </w:tr>
      <w:tr w:rsidR="00AB0343" w14:paraId="53EC26E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AF53F77"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3D908D20"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D82D6BE"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4F753A39"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5F4778A4"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201904B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59D91BC"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28ECB204"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1B75F954"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17EAD5FF"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2720603E"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7021669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AD794CF"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3B74B459"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07378A96" w14:textId="77777777" w:rsidR="00AB0343" w:rsidRDefault="00000000">
            <w:pPr>
              <w:spacing w:before="20" w:after="20" w:line="252" w:lineRule="auto"/>
            </w:pPr>
            <w:r>
              <w:rPr>
                <w:rFonts w:cs="Carlito"/>
                <w:sz w:val="17"/>
              </w:rPr>
              <w:t>Penamaan berkas dan fungsi konsisten; tidak ada kode mati dari P9;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78CC3E35"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4E7B6D6A" w14:textId="77777777" w:rsidR="00AB0343" w:rsidRDefault="00000000">
            <w:pPr>
              <w:spacing w:before="20" w:after="20" w:line="252" w:lineRule="auto"/>
            </w:pPr>
            <w:r>
              <w:rPr>
                <w:rFonts w:cs="Carlito"/>
                <w:sz w:val="17"/>
              </w:rPr>
              <w:t>Deklarasi AI kosong, atau pekerjaan tidak tersimpan di repositori</w:t>
            </w:r>
          </w:p>
        </w:tc>
      </w:tr>
    </w:tbl>
    <w:p w14:paraId="4C692B4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C6C7CF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9AD679A"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9034A61" w14:textId="77777777" w:rsidR="00AB0343" w:rsidRDefault="00AB0343">
      <w:pPr>
        <w:spacing w:after="60"/>
      </w:pPr>
    </w:p>
    <w:p w14:paraId="4E49309F" w14:textId="77777777" w:rsidR="00AB0343" w:rsidRDefault="00000000">
      <w:pPr>
        <w:spacing w:after="160"/>
        <w:jc w:val="center"/>
      </w:pPr>
      <w:r>
        <w:rPr>
          <w:rFonts w:cs="Carlito"/>
          <w:i/>
          <w:color w:val="5A6080"/>
          <w:sz w:val="17"/>
        </w:rPr>
        <w:t>Lampiran B — Rujukan cepat dan kalau macet</w:t>
      </w:r>
    </w:p>
    <w:p w14:paraId="68DB253E" w14:textId="77777777" w:rsidR="00AB0343" w:rsidRDefault="00AB0343">
      <w:pPr>
        <w:spacing w:after="60"/>
      </w:pPr>
    </w:p>
    <w:tbl>
      <w:tblPr>
        <w:tblW w:w="0" w:type="auto"/>
        <w:tblLook w:val="04A0" w:firstRow="1" w:lastRow="0" w:firstColumn="1" w:lastColumn="0" w:noHBand="0" w:noVBand="1"/>
      </w:tblPr>
      <w:tblGrid>
        <w:gridCol w:w="9752"/>
      </w:tblGrid>
      <w:tr w:rsidR="00AB0343" w14:paraId="76ADADA2" w14:textId="77777777">
        <w:tc>
          <w:tcPr>
            <w:tcW w:w="9752" w:type="dxa"/>
            <w:shd w:val="clear" w:color="auto" w:fill="003796"/>
          </w:tcPr>
          <w:p w14:paraId="3A30A16D" w14:textId="77777777" w:rsidR="00AB0343" w:rsidRDefault="00000000">
            <w:pPr>
              <w:spacing w:before="40" w:after="40"/>
            </w:pPr>
            <w:r>
              <w:rPr>
                <w:rFonts w:cs="Carlito"/>
                <w:b/>
                <w:color w:val="FFFFFF"/>
              </w:rPr>
              <w:t>▌  REFERENSI CEPAT MODUL, STATE, DAN SIMPANAN        hafalkan yang ini</w:t>
            </w:r>
          </w:p>
        </w:tc>
      </w:tr>
    </w:tbl>
    <w:p w14:paraId="7FEB144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6291E308" w:rsidR="00AB0343" w:rsidRDefault="00552746">
            <w:pPr>
              <w:spacing w:before="20" w:after="20" w:line="252" w:lineRule="auto"/>
            </w:pPr>
            <w:r w:rsidRPr="00552746">
              <w:t>Saat membagikan variabel, fungsi, atau objek antar-berkas ES Modules.</w:t>
            </w:r>
          </w:p>
        </w:tc>
      </w:tr>
      <w:tr w:rsidR="00AB0343" w14:paraId="662CF16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8763F35"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6B63DCD9"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711C4FC3" w14:textId="00232937" w:rsidR="00AB0343" w:rsidRDefault="00552746">
            <w:pPr>
              <w:spacing w:before="20" w:after="20" w:line="252" w:lineRule="auto"/>
            </w:pPr>
            <w:r w:rsidRPr="00552746">
              <w:t>Saat mengimpor berkas JS lokal dalam direktori yang sama agar dikenali oleh browser.</w:t>
            </w:r>
          </w:p>
        </w:tc>
      </w:tr>
      <w:tr w:rsidR="00AB0343" w14:paraId="0D62537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5372A6E"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1063A883"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5A44684E" w14:textId="0C5C0069" w:rsidR="00AB0343" w:rsidRDefault="00552746">
            <w:pPr>
              <w:spacing w:before="20" w:after="20" w:line="252" w:lineRule="auto"/>
            </w:pPr>
            <w:r w:rsidRPr="00552746">
              <w:t>Saat menginisialisasi objek penyimpanan data terpusat di state.js.</w:t>
            </w:r>
          </w:p>
        </w:tc>
      </w:tr>
      <w:tr w:rsidR="00AB0343" w14:paraId="2177CDC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2837D3"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71F25358"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787451EC" w14:textId="5D6CB585" w:rsidR="00AB0343" w:rsidRDefault="00552746">
            <w:pPr>
              <w:spacing w:before="20" w:after="20" w:line="252" w:lineRule="auto"/>
            </w:pPr>
            <w:r w:rsidRPr="00552746">
              <w:t xml:space="preserve">Saat ada aksi dari pengguna (seperti pilihKategori atau aturUlang) yang mengubah </w:t>
            </w:r>
            <w:r w:rsidRPr="00552746">
              <w:rPr>
                <w:i/>
                <w:iCs/>
              </w:rPr>
              <w:t>state</w:t>
            </w:r>
            <w:r w:rsidRPr="00552746">
              <w:t>.</w:t>
            </w:r>
          </w:p>
        </w:tc>
      </w:tr>
      <w:tr w:rsidR="00AB0343" w14:paraId="7AF3D4D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C1E6606" w14:textId="77777777" w:rsidR="00AB0343" w:rsidRDefault="00000000">
            <w:pPr>
              <w:spacing w:before="20" w:after="20" w:line="252" w:lineRule="auto"/>
            </w:pPr>
            <w:r>
              <w:rPr>
                <w:rFonts w:cs="Carlito"/>
                <w:sz w:val="19"/>
              </w:rPr>
              <w:lastRenderedPageBreak/>
              <w:t>render(state)</w:t>
            </w:r>
          </w:p>
        </w:tc>
        <w:tc>
          <w:tcPr>
            <w:tcW w:w="3050" w:type="dxa"/>
            <w:tcBorders>
              <w:top w:val="single" w:sz="6" w:space="0" w:color="D8DEE9"/>
              <w:left w:val="single" w:sz="6" w:space="0" w:color="D8DEE9"/>
              <w:bottom w:val="single" w:sz="6" w:space="0" w:color="D8DEE9"/>
              <w:right w:val="single" w:sz="6" w:space="0" w:color="D8DEE9"/>
            </w:tcBorders>
          </w:tcPr>
          <w:p w14:paraId="053CAB08" w14:textId="77777777" w:rsidR="00AB0343" w:rsidRDefault="00000000">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037A03E3" w14:textId="1EAAD9B9" w:rsidR="00AB0343" w:rsidRDefault="00552746">
            <w:pPr>
              <w:spacing w:before="20" w:after="20" w:line="252" w:lineRule="auto"/>
            </w:pPr>
            <w:r w:rsidRPr="00552746">
              <w:t xml:space="preserve">Setiap kali terjadi perubahan pada objek </w:t>
            </w:r>
            <w:r w:rsidRPr="00552746">
              <w:rPr>
                <w:i/>
                <w:iCs/>
              </w:rPr>
              <w:t>state</w:t>
            </w:r>
            <w:r w:rsidRPr="00552746">
              <w:t xml:space="preserve"> atau saat halaman pertama kali dimuat.</w:t>
            </w:r>
          </w:p>
        </w:tc>
      </w:tr>
      <w:tr w:rsidR="00AB0343" w14:paraId="022EF85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739DB01" w14:textId="77777777" w:rsidR="00AB0343" w:rsidRDefault="00000000">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0193A28A"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17CF2E46" w14:textId="3E19FE90" w:rsidR="00AB0343" w:rsidRDefault="00552746">
            <w:pPr>
              <w:spacing w:before="20" w:after="20" w:line="252" w:lineRule="auto"/>
            </w:pPr>
            <w:r w:rsidRPr="00552746">
              <w:t xml:space="preserve">Tepat sebelum menyimpan objek </w:t>
            </w:r>
            <w:r w:rsidRPr="00552746">
              <w:rPr>
                <w:i/>
                <w:iCs/>
              </w:rPr>
              <w:t>state</w:t>
            </w:r>
            <w:r w:rsidRPr="00552746">
              <w:t xml:space="preserve"> ke dalam localStorage</w:t>
            </w:r>
          </w:p>
        </w:tc>
      </w:tr>
      <w:tr w:rsidR="00AB0343" w14:paraId="1E9D4E9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EFAF152" w14:textId="77777777" w:rsidR="00AB0343" w:rsidRDefault="00000000">
            <w:pPr>
              <w:spacing w:before="20" w:after="20" w:line="252" w:lineRule="auto"/>
            </w:pPr>
            <w:r>
              <w:rPr>
                <w:rFonts w:cs="Carlito"/>
                <w:sz w:val="19"/>
              </w:rPr>
              <w:t>JSON.parse</w:t>
            </w:r>
          </w:p>
        </w:tc>
        <w:tc>
          <w:tcPr>
            <w:tcW w:w="3050" w:type="dxa"/>
            <w:tcBorders>
              <w:top w:val="single" w:sz="6" w:space="0" w:color="D8DEE9"/>
              <w:left w:val="single" w:sz="6" w:space="0" w:color="D8DEE9"/>
              <w:bottom w:val="single" w:sz="6" w:space="0" w:color="D8DEE9"/>
              <w:right w:val="single" w:sz="6" w:space="0" w:color="D8DEE9"/>
            </w:tcBorders>
          </w:tcPr>
          <w:p w14:paraId="5C08BDB4"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5662928F" w14:textId="2DE37643" w:rsidR="00AB0343" w:rsidRDefault="00552746">
            <w:pPr>
              <w:spacing w:before="20" w:after="20" w:line="252" w:lineRule="auto"/>
            </w:pPr>
            <w:r w:rsidRPr="00552746">
              <w:t>Saat membaca string data dari localStorage untuk diubah kembali menjadi objek JS.</w:t>
            </w:r>
          </w:p>
        </w:tc>
      </w:tr>
      <w:tr w:rsidR="00AB0343" w14:paraId="5BE82DD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3DBE99E"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769E1D2D"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2AD22BD4" w14:textId="11D017EA" w:rsidR="00AB0343" w:rsidRDefault="00552746">
            <w:pPr>
              <w:spacing w:before="20" w:after="20" w:line="252" w:lineRule="auto"/>
            </w:pPr>
            <w:r w:rsidRPr="00552746">
              <w:t xml:space="preserve">setItem saat menyimpan </w:t>
            </w:r>
            <w:r w:rsidRPr="00552746">
              <w:rPr>
                <w:i/>
                <w:iCs/>
              </w:rPr>
              <w:t>state</w:t>
            </w:r>
            <w:r w:rsidRPr="00552746">
              <w:t xml:space="preserve"> baru, dan getItem saat pertama kali aplikasi dimuat.</w:t>
            </w:r>
          </w:p>
        </w:tc>
      </w:tr>
      <w:tr w:rsidR="00AB0343" w14:paraId="4040C26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32A7E7"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33604839"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0FBF7D90" w14:textId="23141473" w:rsidR="00AB0343" w:rsidRDefault="00552746">
            <w:pPr>
              <w:spacing w:before="20" w:after="20" w:line="252" w:lineRule="auto"/>
            </w:pPr>
            <w:r w:rsidRPr="00552746">
              <w:t>Saat pengguna menekan tombol Atur Ulang, atau saat menemukan simpanan rusak / beda versi.</w:t>
            </w:r>
          </w:p>
        </w:tc>
      </w:tr>
      <w:tr w:rsidR="00AB0343" w14:paraId="202B9D5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F6E88AB"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1E7DB1C9" w14:textId="77777777" w:rsidR="00AB0343" w:rsidRDefault="00000000">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571A1F32" w14:textId="4ABA0D7E" w:rsidR="00AB0343" w:rsidRDefault="00552746">
            <w:pPr>
              <w:spacing w:before="20" w:after="20" w:line="252" w:lineRule="auto"/>
            </w:pPr>
            <w:r w:rsidRPr="00552746">
              <w:t>Saat getItem mengembalikan null (kunjungan pertama) atau saat data simpanan dibuang</w:t>
            </w:r>
          </w:p>
        </w:tc>
      </w:tr>
    </w:tbl>
    <w:p w14:paraId="443F6307" w14:textId="77777777" w:rsidR="00AB0343" w:rsidRDefault="00AB0343">
      <w:pPr>
        <w:spacing w:after="60"/>
      </w:pPr>
    </w:p>
    <w:tbl>
      <w:tblPr>
        <w:tblW w:w="0" w:type="auto"/>
        <w:tblLook w:val="04A0" w:firstRow="1" w:lastRow="0" w:firstColumn="1" w:lastColumn="0" w:noHBand="0" w:noVBand="1"/>
      </w:tblPr>
      <w:tblGrid>
        <w:gridCol w:w="9752"/>
      </w:tblGrid>
      <w:tr w:rsidR="00AB0343" w14:paraId="3C30C0E8" w14:textId="77777777">
        <w:tc>
          <w:tcPr>
            <w:tcW w:w="9752" w:type="dxa"/>
            <w:shd w:val="clear" w:color="auto" w:fill="003796"/>
          </w:tcPr>
          <w:p w14:paraId="4EC6D045" w14:textId="77777777" w:rsidR="00AB0343" w:rsidRDefault="00000000">
            <w:pPr>
              <w:spacing w:before="40" w:after="40"/>
            </w:pPr>
            <w:r>
              <w:rPr>
                <w:rFonts w:cs="Carlito"/>
                <w:b/>
                <w:color w:val="FFFFFF"/>
              </w:rPr>
              <w:t>▌  KALAU MACET        cari gejalanya di sini</w:t>
            </w:r>
          </w:p>
        </w:tc>
      </w:tr>
    </w:tbl>
    <w:p w14:paraId="356555F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9D8EBD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B9F4B0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90E4021"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2BF241B" w14:textId="77777777" w:rsidR="00AB0343" w:rsidRDefault="00000000">
            <w:pPr>
              <w:spacing w:before="20" w:after="20"/>
            </w:pPr>
            <w:r>
              <w:rPr>
                <w:rFonts w:cs="Carlito"/>
                <w:b/>
                <w:color w:val="FFFFFF"/>
                <w:sz w:val="18"/>
              </w:rPr>
              <w:t>Yang dilakukan</w:t>
            </w:r>
          </w:p>
        </w:tc>
      </w:tr>
      <w:tr w:rsidR="00AB0343" w14:paraId="2B0F1D5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DD3EC6"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5FBE0253"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176C2689" w14:textId="77777777" w:rsidR="00AB0343" w:rsidRDefault="00000000">
            <w:pPr>
              <w:spacing w:before="20" w:after="20" w:line="252" w:lineRule="auto"/>
            </w:pPr>
            <w:r>
              <w:rPr>
                <w:rFonts w:cs="Carlito"/>
                <w:sz w:val="18"/>
              </w:rPr>
              <w:t>Tulis './data.js' — peramban tidak menambahkan akhiran sendiri</w:t>
            </w:r>
          </w:p>
        </w:tc>
      </w:tr>
      <w:tr w:rsidR="00AB0343" w14:paraId="74178A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E4E4E5"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512E2D09"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7382983E" w14:textId="77777777" w:rsidR="00AB0343" w:rsidRDefault="00000000">
            <w:pPr>
              <w:spacing w:before="20" w:after="20" w:line="252" w:lineRule="auto"/>
            </w:pPr>
            <w:r>
              <w:rPr>
                <w:rFonts w:cs="Carlito"/>
                <w:sz w:val="18"/>
              </w:rPr>
              <w:t>Tambahkan type="module" pada baris &lt;script&gt; pemanggilnya</w:t>
            </w:r>
          </w:p>
        </w:tc>
      </w:tr>
      <w:tr w:rsidR="00AB0343" w14:paraId="4220FBD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383D25"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768E9911"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57931F34" w14:textId="77777777" w:rsidR="00AB0343" w:rsidRDefault="00000000">
            <w:pPr>
              <w:spacing w:before="20" w:after="20" w:line="252" w:lineRule="auto"/>
            </w:pPr>
            <w:r>
              <w:rPr>
                <w:rFonts w:cs="Carlito"/>
                <w:sz w:val="18"/>
              </w:rPr>
              <w:t>Periksa atribut type pada seluruh baris &lt;script&gt;</w:t>
            </w:r>
          </w:p>
        </w:tc>
      </w:tr>
      <w:tr w:rsidR="00AB0343" w14:paraId="27AF32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691FF3"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09FB6866"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0CE0D099" w14:textId="77777777" w:rsidR="00AB0343" w:rsidRDefault="00000000">
            <w:pPr>
              <w:spacing w:before="20" w:after="20" w:line="252" w:lineRule="auto"/>
            </w:pPr>
            <w:r>
              <w:rPr>
                <w:rFonts w:cs="Carlito"/>
                <w:sz w:val="18"/>
              </w:rPr>
              <w:t>Impor fungsinya, lalu panggil di app.js</w:t>
            </w:r>
          </w:p>
        </w:tc>
      </w:tr>
      <w:tr w:rsidR="00AB0343" w14:paraId="7E85DA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7DC0E"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1F31C2E7"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530EEC23" w14:textId="77777777" w:rsidR="00AB0343" w:rsidRDefault="00000000">
            <w:pPr>
              <w:spacing w:before="20" w:after="20" w:line="252" w:lineRule="auto"/>
            </w:pPr>
            <w:r>
              <w:rPr>
                <w:rFonts w:cs="Carlito"/>
                <w:sz w:val="18"/>
              </w:rPr>
              <w:t>Pindahkan bagian yang dipakai bersama ke modul ketiga</w:t>
            </w:r>
          </w:p>
        </w:tc>
      </w:tr>
      <w:tr w:rsidR="00AB0343" w14:paraId="7632574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299264"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05E20556"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4AF36339" w14:textId="77777777" w:rsidR="00AB0343" w:rsidRDefault="00000000">
            <w:pPr>
              <w:spacing w:before="20" w:after="20" w:line="252" w:lineRule="auto"/>
            </w:pPr>
            <w:r>
              <w:rPr>
                <w:rFonts w:cs="Carlito"/>
                <w:sz w:val="18"/>
              </w:rPr>
              <w:t>Ubah dulu menjadi teks sebelum disimpan</w:t>
            </w:r>
          </w:p>
        </w:tc>
      </w:tr>
      <w:tr w:rsidR="00AB0343" w14:paraId="2E3CD5D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4B02E8"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4CBB361A"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451769A6" w14:textId="77777777" w:rsidR="00AB0343" w:rsidRDefault="00000000">
            <w:pPr>
              <w:spacing w:before="20" w:after="20" w:line="252" w:lineRule="auto"/>
            </w:pPr>
            <w:r>
              <w:rPr>
                <w:rFonts w:cs="Carlito"/>
                <w:sz w:val="18"/>
              </w:rPr>
              <w:t>Bungkus dengan try/catch, buang simpanannya, pakai nilai bawaan</w:t>
            </w:r>
          </w:p>
        </w:tc>
      </w:tr>
      <w:tr w:rsidR="00AB0343" w14:paraId="1708ED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E4F026"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5FDDC77B"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5A3AA641" w14:textId="77777777" w:rsidR="00AB0343" w:rsidRDefault="00000000">
            <w:pPr>
              <w:spacing w:before="20" w:after="20" w:line="252" w:lineRule="auto"/>
            </w:pPr>
            <w:r>
              <w:rPr>
                <w:rFonts w:cs="Carlito"/>
                <w:sz w:val="18"/>
              </w:rPr>
              <w:t>Panggil localStorage.removeItem(KUNCI), lalu gambar ulang</w:t>
            </w:r>
          </w:p>
        </w:tc>
      </w:tr>
      <w:tr w:rsidR="00AB0343" w14:paraId="68DE46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79B7C0"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748B1FE8"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1853FB59" w14:textId="77777777" w:rsidR="00AB0343" w:rsidRDefault="00000000">
            <w:pPr>
              <w:spacing w:before="20" w:after="20" w:line="252" w:lineRule="auto"/>
            </w:pPr>
            <w:r>
              <w:rPr>
                <w:rFonts w:cs="Carlito"/>
                <w:sz w:val="18"/>
              </w:rPr>
              <w:t>Pakai satu nomor port tetap selama mengerjakan proyek ini</w:t>
            </w:r>
          </w:p>
        </w:tc>
      </w:tr>
      <w:tr w:rsidR="00AB0343" w14:paraId="60D8735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4CD6D1"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48D9EA10"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6AF5555B" w14:textId="77777777" w:rsidR="00AB0343" w:rsidRDefault="00000000">
            <w:pPr>
              <w:spacing w:before="20" w:after="20" w:line="252" w:lineRule="auto"/>
            </w:pPr>
            <w:r>
              <w:rPr>
                <w:rFonts w:cs="Carlito"/>
                <w:sz w:val="18"/>
              </w:rPr>
              <w:t>Tambahkan wadah.textContent = "" di awal fungsi render</w:t>
            </w:r>
          </w:p>
        </w:tc>
      </w:tr>
      <w:tr w:rsidR="00AB0343" w14:paraId="697D6D3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CD2D50"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5C50410F"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0DDCC4FA" w14:textId="77777777" w:rsidR="00AB0343" w:rsidRDefault="00000000">
            <w:pPr>
              <w:spacing w:before="20" w:after="20" w:line="252" w:lineRule="auto"/>
            </w:pPr>
            <w:r>
              <w:rPr>
                <w:rFonts w:cs="Carlito"/>
                <w:sz w:val="18"/>
              </w:rPr>
              <w:t>Sertakan properti versi dan periksa saat memuat</w:t>
            </w:r>
          </w:p>
        </w:tc>
      </w:tr>
    </w:tbl>
    <w:p w14:paraId="0BD3618D" w14:textId="77777777" w:rsidR="00AB0343" w:rsidRDefault="00AB0343">
      <w:pPr>
        <w:spacing w:after="60"/>
      </w:pPr>
    </w:p>
    <w:p w14:paraId="475202CA"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3041CB70" w14:textId="77777777" w:rsidR="00AB0343" w:rsidRDefault="00AB0343">
      <w:pPr>
        <w:spacing w:after="60"/>
      </w:pPr>
    </w:p>
    <w:p w14:paraId="6726492C" w14:textId="77777777" w:rsidR="00AB0343" w:rsidRDefault="00AB0343">
      <w:pPr>
        <w:spacing w:after="60"/>
      </w:pPr>
    </w:p>
    <w:tbl>
      <w:tblPr>
        <w:tblW w:w="0" w:type="auto"/>
        <w:tblLook w:val="04A0" w:firstRow="1" w:lastRow="0" w:firstColumn="1" w:lastColumn="0" w:noHBand="0" w:noVBand="1"/>
      </w:tblPr>
      <w:tblGrid>
        <w:gridCol w:w="9752"/>
      </w:tblGrid>
      <w:tr w:rsidR="00AB0343" w14:paraId="104C5C68" w14:textId="77777777">
        <w:tc>
          <w:tcPr>
            <w:tcW w:w="9752" w:type="dxa"/>
            <w:shd w:val="clear" w:color="auto" w:fill="003796"/>
          </w:tcPr>
          <w:p w14:paraId="42D213BF" w14:textId="77777777" w:rsidR="00AB0343" w:rsidRDefault="00000000">
            <w:pPr>
              <w:spacing w:before="40" w:after="40"/>
            </w:pPr>
            <w:r>
              <w:rPr>
                <w:rFonts w:cs="Carlito"/>
                <w:b/>
                <w:color w:val="FFFFFF"/>
              </w:rPr>
              <w:t>▌  LAMPIRAN — MENYIMPAN PEKERJAAN ANDA KE GIT        sekali saja, bukan tiap pertemuan</w:t>
            </w:r>
          </w:p>
        </w:tc>
      </w:tr>
    </w:tbl>
    <w:p w14:paraId="5C81C956" w14:textId="77777777" w:rsidR="00AB0343" w:rsidRDefault="00AB0343">
      <w:pPr>
        <w:spacing w:after="60"/>
      </w:pPr>
    </w:p>
    <w:p w14:paraId="7A15D3FC" w14:textId="77777777" w:rsidR="00AB0343" w:rsidRDefault="00000000">
      <w:r>
        <w:rPr>
          <w:rFonts w:cs="Carlito"/>
          <w:sz w:val="20"/>
        </w:rPr>
        <w:lastRenderedPageBreak/>
        <w:t>Lampiran ini bukan pengantar Git. Panduan Git dan GitHub yang sudah Anda pakai sejak Pertemuan 3 masih berlaku seluruhnya; bagian ini hanya mengulang tiga perintah yang paling sering dipakai, karena mulai hari ini jumlah berkasnya bertambah.</w:t>
      </w:r>
    </w:p>
    <w:p w14:paraId="32727265" w14:textId="77777777" w:rsidR="00AB0343" w:rsidRDefault="00AB0343">
      <w:pPr>
        <w:spacing w:after="60"/>
      </w:pPr>
    </w:p>
    <w:p w14:paraId="6B9B4C4E"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458D48B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FCB2E58"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BDAFE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12D54A" w14:textId="77777777" w:rsidR="00AB0343" w:rsidRDefault="00000000">
            <w:pPr>
              <w:spacing w:before="20" w:after="20"/>
            </w:pPr>
            <w:r>
              <w:rPr>
                <w:rFonts w:cs="Carlito"/>
                <w:b/>
                <w:color w:val="FFFFFF"/>
                <w:sz w:val="18"/>
              </w:rPr>
              <w:t>Kapan dijalankan</w:t>
            </w:r>
          </w:p>
        </w:tc>
      </w:tr>
      <w:tr w:rsidR="00AB0343" w14:paraId="14D081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2C076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C24A94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157DC3E2" w14:textId="77777777" w:rsidR="00AB0343" w:rsidRDefault="00000000">
            <w:pPr>
              <w:spacing w:before="20" w:after="20" w:line="252" w:lineRule="auto"/>
            </w:pPr>
            <w:r>
              <w:rPr>
                <w:rFonts w:cs="Carlito"/>
                <w:sz w:val="18"/>
              </w:rPr>
              <w:t>Setiap kali selesai satu lembar</w:t>
            </w:r>
          </w:p>
        </w:tc>
      </w:tr>
      <w:tr w:rsidR="00AB0343" w14:paraId="4DA48A0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031C81"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786940C6"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78E6E9CE" w14:textId="77777777" w:rsidR="00AB0343" w:rsidRDefault="00000000">
            <w:pPr>
              <w:spacing w:before="20" w:after="20" w:line="252" w:lineRule="auto"/>
            </w:pPr>
            <w:r>
              <w:rPr>
                <w:rFonts w:cs="Carlito"/>
                <w:sz w:val="18"/>
              </w:rPr>
              <w:t>Langsung setelah git add</w:t>
            </w:r>
          </w:p>
        </w:tc>
      </w:tr>
      <w:tr w:rsidR="00AB0343" w14:paraId="4093BE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503B09"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6CF591D9"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3E919E9" w14:textId="77777777" w:rsidR="00AB0343" w:rsidRDefault="00000000">
            <w:pPr>
              <w:spacing w:before="20" w:after="20" w:line="252" w:lineRule="auto"/>
            </w:pPr>
            <w:r>
              <w:rPr>
                <w:rFonts w:cs="Carlito"/>
                <w:sz w:val="18"/>
              </w:rPr>
              <w:t>Setelah commit, supaya dosen bisa melihatnya</w:t>
            </w:r>
          </w:p>
        </w:tc>
      </w:tr>
    </w:tbl>
    <w:p w14:paraId="7F062A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F75328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A86C661" w14:textId="77777777" w:rsidR="00AB0343" w:rsidRDefault="00000000">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1E1F72B4" w14:textId="77777777" w:rsidR="00AB0343" w:rsidRDefault="00AB0343">
      <w:pPr>
        <w:spacing w:after="60"/>
      </w:pPr>
    </w:p>
    <w:p w14:paraId="37803630" w14:textId="77777777" w:rsidR="00AB0343" w:rsidRDefault="00000000">
      <w:pPr>
        <w:keepNext/>
        <w:spacing w:before="160" w:after="60"/>
      </w:pPr>
      <w:r>
        <w:rPr>
          <w:rFonts w:cs="Carlito"/>
          <w:b/>
          <w:color w:val="003796"/>
        </w:rPr>
        <w:t>Berapa kali harus menyimpan?</w:t>
      </w:r>
    </w:p>
    <w:p w14:paraId="4CAB9E43"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6679F454"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EE34D79"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12012B2" w14:textId="77777777" w:rsidR="00AB0343" w:rsidRDefault="00000000">
            <w:pPr>
              <w:spacing w:before="20" w:after="20"/>
            </w:pPr>
            <w:r>
              <w:rPr>
                <w:rFonts w:cs="Carlito"/>
                <w:b/>
                <w:color w:val="FFFFFF"/>
                <w:sz w:val="19"/>
              </w:rPr>
              <w:t>Yang Anda lakukan</w:t>
            </w:r>
          </w:p>
        </w:tc>
      </w:tr>
      <w:tr w:rsidR="00AB0343" w14:paraId="01B189F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F9F2729"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47AE3845" w14:textId="77777777" w:rsidR="00AB0343" w:rsidRDefault="00000000">
            <w:pPr>
              <w:spacing w:before="20" w:after="20" w:line="252" w:lineRule="auto"/>
            </w:pPr>
            <w:r>
              <w:rPr>
                <w:rFonts w:cs="Carlito"/>
                <w:sz w:val="19"/>
              </w:rPr>
              <w:t>Simpan sekarang juga</w:t>
            </w:r>
          </w:p>
        </w:tc>
      </w:tr>
      <w:tr w:rsidR="00AB0343" w14:paraId="76FEA1F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3063C25"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13E1D80" w14:textId="77777777" w:rsidR="00AB0343" w:rsidRDefault="00000000">
            <w:pPr>
              <w:spacing w:before="20" w:after="20" w:line="252" w:lineRule="auto"/>
            </w:pPr>
            <w:r>
              <w:rPr>
                <w:rFonts w:cs="Carlito"/>
                <w:sz w:val="19"/>
              </w:rPr>
              <w:t>Perbaiki lalu commit lagi — jangan hapus repositori</w:t>
            </w:r>
          </w:p>
        </w:tc>
      </w:tr>
      <w:tr w:rsidR="00AB0343" w14:paraId="33DDE11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198ABA5"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8FD98DA" w14:textId="77777777" w:rsidR="00AB0343" w:rsidRDefault="00000000">
            <w:pPr>
              <w:spacing w:before="20" w:after="20" w:line="252" w:lineRule="auto"/>
            </w:pPr>
            <w:r>
              <w:rPr>
                <w:rFonts w:cs="Carlito"/>
                <w:sz w:val="19"/>
              </w:rPr>
              <w:t>Perbaiki berkasnya dan commit lagi; riwayat lama tidak hilang dan itu wajar</w:t>
            </w:r>
          </w:p>
        </w:tc>
      </w:tr>
    </w:tbl>
    <w:p w14:paraId="621075B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1FEA65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C81935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213EEA89" w14:textId="77777777" w:rsidR="00AB0343" w:rsidRDefault="00AB0343">
      <w:pPr>
        <w:spacing w:after="60"/>
      </w:pPr>
    </w:p>
    <w:p w14:paraId="05B84857" w14:textId="77777777" w:rsidR="00AB0343" w:rsidRDefault="00AB0343">
      <w:pPr>
        <w:spacing w:after="60"/>
      </w:pPr>
    </w:p>
    <w:sectPr w:rsidR="00AB0343" w:rsidSect="00034616">
      <w:footerReference w:type="default" r:id="rId11"/>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C2E7" w14:textId="77777777" w:rsidR="006402D4" w:rsidRDefault="006402D4">
      <w:pPr>
        <w:spacing w:after="0" w:line="240" w:lineRule="auto"/>
      </w:pPr>
      <w:r>
        <w:separator/>
      </w:r>
    </w:p>
  </w:endnote>
  <w:endnote w:type="continuationSeparator" w:id="0">
    <w:p w14:paraId="371E216E" w14:textId="77777777" w:rsidR="006402D4" w:rsidRDefault="0064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utfit Fallback">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49ED289E" w:rsidR="00AB0343" w:rsidRDefault="00000000">
    <w:pPr>
      <w:pStyle w:val="Footer"/>
      <w:jc w:val="center"/>
    </w:pPr>
    <w:r>
      <w:rPr>
        <w:rFonts w:cs="Carlito"/>
        <w:color w:val="5A6080"/>
        <w:sz w:val="15"/>
      </w:rPr>
      <w:t>PABW 2026/2027  ·  Pertemuan 11  ·  Modul, State, dan Penyimpanan Klien  ·  Universitas Islam Indonesia  ·  halaman</w:t>
    </w:r>
    <w:r>
      <w:fldChar w:fldCharType="begin"/>
    </w:r>
    <w:r>
      <w:instrText>PAGE</w:instrText>
    </w:r>
    <w:r>
      <w:fldChar w:fldCharType="separate"/>
    </w:r>
    <w:r w:rsidR="000D3E3C">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5A38" w14:textId="77777777" w:rsidR="006402D4" w:rsidRDefault="006402D4">
      <w:pPr>
        <w:spacing w:after="0" w:line="240" w:lineRule="auto"/>
      </w:pPr>
      <w:r>
        <w:separator/>
      </w:r>
    </w:p>
  </w:footnote>
  <w:footnote w:type="continuationSeparator" w:id="0">
    <w:p w14:paraId="31348B53" w14:textId="77777777" w:rsidR="006402D4" w:rsidRDefault="006402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E3C"/>
    <w:rsid w:val="000F34F5"/>
    <w:rsid w:val="001272E6"/>
    <w:rsid w:val="0015074B"/>
    <w:rsid w:val="0018707F"/>
    <w:rsid w:val="001A1246"/>
    <w:rsid w:val="0029639D"/>
    <w:rsid w:val="002B402D"/>
    <w:rsid w:val="00326F90"/>
    <w:rsid w:val="00391ED6"/>
    <w:rsid w:val="00406361"/>
    <w:rsid w:val="00424918"/>
    <w:rsid w:val="00470F82"/>
    <w:rsid w:val="004A1F9A"/>
    <w:rsid w:val="004C1FF3"/>
    <w:rsid w:val="004F5098"/>
    <w:rsid w:val="005410C5"/>
    <w:rsid w:val="005413E1"/>
    <w:rsid w:val="00552746"/>
    <w:rsid w:val="005861F5"/>
    <w:rsid w:val="005F1DEC"/>
    <w:rsid w:val="006074E6"/>
    <w:rsid w:val="0063245E"/>
    <w:rsid w:val="006402D4"/>
    <w:rsid w:val="00676DD6"/>
    <w:rsid w:val="006A70FE"/>
    <w:rsid w:val="006F6D5E"/>
    <w:rsid w:val="00762B3A"/>
    <w:rsid w:val="00772063"/>
    <w:rsid w:val="008743B5"/>
    <w:rsid w:val="008C54A7"/>
    <w:rsid w:val="008D1AAC"/>
    <w:rsid w:val="00976C23"/>
    <w:rsid w:val="00997257"/>
    <w:rsid w:val="009A267D"/>
    <w:rsid w:val="00AA1D8D"/>
    <w:rsid w:val="00AB0343"/>
    <w:rsid w:val="00B47730"/>
    <w:rsid w:val="00BA7FB8"/>
    <w:rsid w:val="00BB1D1C"/>
    <w:rsid w:val="00BF2365"/>
    <w:rsid w:val="00C13CFD"/>
    <w:rsid w:val="00CB0664"/>
    <w:rsid w:val="00CE69CC"/>
    <w:rsid w:val="00D16F9B"/>
    <w:rsid w:val="00DC357B"/>
    <w:rsid w:val="00ED0D06"/>
    <w:rsid w:val="00F3696A"/>
    <w:rsid w:val="00F537AE"/>
    <w:rsid w:val="00FB48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21</Pages>
  <Words>5793</Words>
  <Characters>33025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Worksheet PABW Pertemuan 11 — Modul, State, dan Penyimpanan Klien</vt:lpstr>
    </vt:vector>
  </TitlesOfParts>
  <Manager/>
  <Company/>
  <LinksUpToDate>false</LinksUpToDate>
  <CharactersWithSpaces>38741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Firstly Hermawan</cp:lastModifiedBy>
  <cp:revision>25</cp:revision>
  <dcterms:created xsi:type="dcterms:W3CDTF">2013-12-23T23:15:00Z</dcterms:created>
  <dcterms:modified xsi:type="dcterms:W3CDTF">2026-10-14T11:49:00Z</dcterms:modified>
  <cp:category>Lembar kerja mahasiswa</cp:category>
</cp:coreProperties>
</file>