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6CF337C9" w:rsidR="00AB0343" w:rsidRDefault="0001201A">
            <w:pPr>
              <w:spacing w:after="0"/>
            </w:pPr>
            <w:r>
              <w:t xml:space="preserve">Firstly </w:t>
            </w:r>
            <w:proofErr w:type="spellStart"/>
            <w:r>
              <w:t>Javierrazel</w:t>
            </w:r>
            <w:proofErr w:type="spellEnd"/>
            <w:r>
              <w:t xml:space="preserve"> Hermawan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1B26D630" w:rsidR="00AB0343" w:rsidRDefault="0001201A">
            <w:pPr>
              <w:spacing w:after="0"/>
            </w:pPr>
            <w:r>
              <w:t>25523158</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49B00F95" w:rsidR="00AB0343" w:rsidRDefault="0001201A">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A2EB657" w:rsidR="00AB0343" w:rsidRDefault="0001201A">
            <w:pPr>
              <w:spacing w:after="0"/>
            </w:pPr>
            <w:r>
              <w:t>19-10-2026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3090C5E3"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bersih.2. Token, CSS, dan HTML P04–P06 dipakai apa adanya.3. Empat komponen tersusun; satu di antaranya menerima data lewat props.4. npm run build menghasilkan folder dist/.5. npm run preview menjalankan hasil build itu.</w:t>
            </w:r>
            <w:r>
              <w:br/>
            </w:r>
            <w:r>
              <w:br/>
            </w:r>
            <w:r>
              <w:br/>
            </w:r>
            <w:r>
              <w:br/>
            </w:r>
          </w:p>
        </w:tc>
      </w:tr>
    </w:tbl>
    <w:p w14:paraId="3D046C02"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52648F4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DB05AB2"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19453EE"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12F290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6D96B02"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0DEB323A" w14:textId="77777777" w:rsidR="00AB0343" w:rsidRDefault="00000000">
            <w:pPr>
              <w:spacing w:before="20" w:after="20" w:line="252" w:lineRule="auto"/>
            </w:pPr>
            <w:r>
              <w:rPr>
                <w:rFonts w:cs="Carlito"/>
                <w:sz w:val="19"/>
              </w:rPr>
              <w:t>Seluruh berkas hasil Pertemuan 11: profil.html, enam berkas CSS, js/app.js, js/dom.js, js/data.js, js/state.js, js/events.js, dan js/api.js dari Pertemuan 10.</w:t>
            </w:r>
          </w:p>
        </w:tc>
      </w:tr>
      <w:tr w:rsidR="00AB0343" w14:paraId="10D2E94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E985F6D"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3691C22C"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454F07D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64C13BA"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2F9D6C43"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7FE4FA9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3EC206B"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4A45887"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0E6EAB55" w14:textId="77777777" w:rsidR="00AB0343" w:rsidRDefault="00AB0343">
      <w:pPr>
        <w:spacing w:after="60"/>
      </w:pPr>
    </w:p>
    <w:p w14:paraId="46AF9726"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2F8FAE8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9465A48"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7B024EF3"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29BB578"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4A8D735E" w14:textId="77777777" w:rsidR="00AB0343" w:rsidRDefault="00000000">
            <w:pPr>
              <w:spacing w:before="20" w:after="20" w:line="252" w:lineRule="auto"/>
            </w:pPr>
            <w:r>
              <w:rPr>
                <w:rFonts w:cs="Carlito"/>
                <w:sz w:val="18"/>
              </w:rPr>
              <w:t>npm run dev membuka halaman contoh Vue</w:t>
            </w:r>
          </w:p>
        </w:tc>
      </w:tr>
      <w:tr w:rsidR="00AB0343" w14:paraId="179CA0C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6270832"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127244E0"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44C90FA1"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70696D8D" w14:textId="77777777" w:rsidR="00AB0343" w:rsidRDefault="00000000">
            <w:pPr>
              <w:spacing w:before="20" w:after="20" w:line="252" w:lineRule="auto"/>
            </w:pPr>
            <w:r>
              <w:rPr>
                <w:rFonts w:cs="Carlito"/>
                <w:sz w:val="18"/>
              </w:rPr>
              <w:t>Halaman tampil sama seperti P11 lewat npm run dev</w:t>
            </w:r>
          </w:p>
        </w:tc>
      </w:tr>
      <w:tr w:rsidR="00AB0343" w14:paraId="0378ED2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ED1A592"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7BC9CEB7"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080C4C47" w14:textId="77777777" w:rsidR="00AB0343" w:rsidRDefault="00000000">
            <w:pPr>
              <w:spacing w:before="20" w:after="20" w:line="252" w:lineRule="auto"/>
            </w:pPr>
            <w:r>
              <w:rPr>
                <w:rFonts w:cs="Carlito"/>
                <w:sz w:val="18"/>
              </w:rPr>
              <w:t>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5AD6F4C4" w14:textId="77777777" w:rsidR="00AB0343" w:rsidRDefault="00000000">
            <w:pPr>
              <w:spacing w:before="20" w:after="20" w:line="252" w:lineRule="auto"/>
            </w:pPr>
            <w:r>
              <w:rPr>
                <w:rFonts w:cs="Carlito"/>
                <w:sz w:val="18"/>
              </w:rPr>
              <w:t>Empat komponen tersusun, perilaku sama</w:t>
            </w:r>
          </w:p>
        </w:tc>
      </w:tr>
      <w:tr w:rsidR="00AB0343" w14:paraId="2CF0DD1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12EC4DD"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0A43280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4D628069"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56E51203" w14:textId="77777777" w:rsidR="00AB0343" w:rsidRDefault="00000000">
            <w:pPr>
              <w:spacing w:before="20" w:after="20" w:line="252" w:lineRule="auto"/>
            </w:pPr>
            <w:r>
              <w:rPr>
                <w:rFonts w:cs="Carlito"/>
                <w:sz w:val="18"/>
              </w:rPr>
              <w:t>Pilihan terakhir tetap ada setelah muat ulang</w:t>
            </w:r>
          </w:p>
        </w:tc>
      </w:tr>
      <w:tr w:rsidR="00AB0343" w14:paraId="0AAF25A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F5DEF88"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41BAEEC7"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B670EE0"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7BB28542" w14:textId="77777777" w:rsidR="00AB0343" w:rsidRDefault="00000000">
            <w:pPr>
              <w:spacing w:before="20" w:after="20" w:line="252" w:lineRule="auto"/>
            </w:pPr>
            <w:r>
              <w:rPr>
                <w:rFonts w:cs="Carlito"/>
                <w:sz w:val="18"/>
              </w:rPr>
              <w:t>dist/ terbentuk, situs jalan dari npm run preview</w:t>
            </w:r>
          </w:p>
        </w:tc>
      </w:tr>
      <w:tr w:rsidR="00AB0343" w14:paraId="11C1929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44F226" w14:textId="77777777" w:rsidR="00AB0343" w:rsidRDefault="00000000">
            <w:pPr>
              <w:spacing w:before="20" w:after="20" w:line="252" w:lineRule="auto"/>
            </w:pPr>
            <w:r>
              <w:rPr>
                <w:rFonts w:cs="Carlito"/>
                <w:sz w:val="18"/>
              </w:rPr>
              <w:lastRenderedPageBreak/>
              <w:t>82–90</w:t>
            </w:r>
          </w:p>
        </w:tc>
        <w:tc>
          <w:tcPr>
            <w:tcW w:w="760" w:type="dxa"/>
            <w:tcBorders>
              <w:top w:val="single" w:sz="6" w:space="0" w:color="D8DEE9"/>
              <w:left w:val="single" w:sz="6" w:space="0" w:color="D8DEE9"/>
              <w:bottom w:val="single" w:sz="6" w:space="0" w:color="D8DEE9"/>
              <w:right w:val="single" w:sz="6" w:space="0" w:color="D8DEE9"/>
            </w:tcBorders>
          </w:tcPr>
          <w:p w14:paraId="7C0AA49F"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3F5A5BAD"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087BD5B1" w14:textId="77777777" w:rsidR="00AB0343" w:rsidRDefault="00000000">
            <w:pPr>
              <w:spacing w:before="20" w:after="20" w:line="252" w:lineRule="auto"/>
            </w:pPr>
            <w:r>
              <w:rPr>
                <w:rFonts w:cs="Carlito"/>
                <w:sz w:val="18"/>
              </w:rPr>
              <w:t>Lembar G terisi dan tersimpan</w:t>
            </w:r>
          </w:p>
        </w:tc>
      </w:tr>
    </w:tbl>
    <w:p w14:paraId="4A22441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Lembar C mengandaikan lembar B sudah selesai, dan lembar E mengandaikan empat komponen sudah tersusun. Kolom paling kanan bukan batas waktu — hanya penunjuk laju.</w:t>
            </w:r>
          </w:p>
        </w:tc>
      </w:tr>
    </w:tbl>
    <w:tbl>
      <w:tblPr>
        <w:tblW w:w="0" w:type="auto"/>
        <w:tblLook w:val="04A0" w:firstRow="1" w:lastRow="0" w:firstColumn="1" w:lastColumn="0" w:noHBand="0" w:noVBand="1"/>
      </w:tblPr>
      <w:tblGrid>
        <w:gridCol w:w="1701"/>
        <w:gridCol w:w="794"/>
        <w:gridCol w:w="7257"/>
      </w:tblGrid>
      <w:tr w:rsidR="00AB0343" w14:paraId="61F9E69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F99E80A"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E679362"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68E08F2"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4B0FC496"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36F57BE5"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029ECC06"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2105AEC4"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720E4B9A"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7D9F1794" w:rsidR="00AB0343" w:rsidRDefault="0001201A">
            <w:pPr>
              <w:spacing w:before="20" w:after="20" w:line="252" w:lineRule="auto"/>
            </w:pPr>
            <w:r>
              <w:t>V24.21.0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 — langkah lengkapnya ada di Panduan Pemasangan Node.js LTS (panduan langkah demi langkah, lampiran Pertemuan 11)</w:t>
            </w:r>
          </w:p>
        </w:tc>
      </w:tr>
      <w:tr w:rsidR="00AB0343" w14:paraId="3100A465"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29773ED8"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5EB2AD86" w14:textId="58AB5F49" w:rsidR="00AB0343" w:rsidRDefault="0001201A">
            <w:pPr>
              <w:spacing w:before="20" w:after="20" w:line="252" w:lineRule="auto"/>
            </w:pPr>
            <w:r>
              <w:t>11.19.0</w:t>
            </w:r>
          </w:p>
        </w:tc>
        <w:tc>
          <w:tcPr>
            <w:tcW w:w="3701" w:type="dxa"/>
            <w:tcBorders>
              <w:top w:val="single" w:sz="6" w:space="0" w:color="D8DEE9"/>
              <w:left w:val="single" w:sz="6" w:space="0" w:color="D8DEE9"/>
              <w:bottom w:val="single" w:sz="6" w:space="0" w:color="D8DEE9"/>
              <w:right w:val="single" w:sz="6" w:space="0" w:color="D8DEE9"/>
            </w:tcBorders>
          </w:tcPr>
          <w:p w14:paraId="07B7CB58" w14:textId="77777777" w:rsidR="00AB0343" w:rsidRDefault="00000000">
            <w:pPr>
              <w:spacing w:before="20" w:after="20" w:line="252" w:lineRule="auto"/>
            </w:pPr>
            <w:r>
              <w:rPr>
                <w:rFonts w:cs="Carlito"/>
                <w:sz w:val="18"/>
              </w:rPr>
              <w:t>Bila hanya ini yang gagal: buka ulang terminal, lalu periksa PATH</w:t>
            </w:r>
          </w:p>
        </w:tc>
      </w:tr>
    </w:tbl>
    <w:p w14:paraId="00AF7DB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67770389" w14:textId="77777777" w:rsidR="00AB0343" w:rsidRDefault="00AB0343">
      <w:pPr>
        <w:spacing w:after="60"/>
      </w:pPr>
    </w:p>
    <w:p w14:paraId="5BCF9D19" w14:textId="77777777" w:rsidR="00AB0343" w:rsidRDefault="00000000">
      <w:pPr>
        <w:keepNext/>
        <w:spacing w:before="160" w:after="60"/>
      </w:pPr>
      <w:r>
        <w:rPr>
          <w:rFonts w:cs="Carlito"/>
          <w:b/>
          <w:color w:val="003796"/>
        </w:rPr>
        <w:t>A.2  Periksa berkas Pertemuan 11 yang harus ada</w:t>
      </w:r>
    </w:p>
    <w:p w14:paraId="46CAB6D3"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7FB32C5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9D4A852"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E4A52AB"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4522DC9" w14:textId="77777777" w:rsidR="00AB0343" w:rsidRDefault="00000000">
            <w:pPr>
              <w:spacing w:before="20" w:after="20"/>
            </w:pPr>
            <w:r>
              <w:rPr>
                <w:rFonts w:cs="Carlito"/>
                <w:b/>
                <w:color w:val="FFFFFF"/>
                <w:sz w:val="18"/>
              </w:rPr>
              <w:t>Jumlah baris</w:t>
            </w:r>
          </w:p>
        </w:tc>
      </w:tr>
      <w:tr w:rsidR="00AB0343" w14:paraId="46AA95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B81764"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0C660377" w14:textId="556288BF" w:rsidR="00AB0343" w:rsidRDefault="0001201A">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409F9F2F" w14:textId="1770515A" w:rsidR="00AB0343" w:rsidRDefault="0001201A">
            <w:pPr>
              <w:spacing w:before="20" w:after="20" w:line="252" w:lineRule="auto"/>
            </w:pPr>
            <w:r>
              <w:t>174</w:t>
            </w:r>
          </w:p>
        </w:tc>
      </w:tr>
      <w:tr w:rsidR="00AB0343" w14:paraId="71A5E7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2FADC1"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552990B7" w14:textId="75F1A711" w:rsidR="00AB0343" w:rsidRDefault="0001201A">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36A1A0E3" w14:textId="613F76AE" w:rsidR="00AB0343" w:rsidRDefault="0001201A">
            <w:pPr>
              <w:spacing w:before="20" w:after="20" w:line="252" w:lineRule="auto"/>
            </w:pPr>
            <w:r>
              <w:t>477</w:t>
            </w:r>
          </w:p>
        </w:tc>
      </w:tr>
      <w:tr w:rsidR="00AB0343" w14:paraId="55F404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A46FD8"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336367F1" w14:textId="4961E90D" w:rsidR="00AB0343" w:rsidRDefault="0001201A">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0797646B" w14:textId="177B4541" w:rsidR="00AB0343" w:rsidRDefault="008C025A">
            <w:pPr>
              <w:spacing w:before="20" w:after="20" w:line="252" w:lineRule="auto"/>
            </w:pPr>
            <w:r>
              <w:t>84</w:t>
            </w:r>
          </w:p>
        </w:tc>
      </w:tr>
      <w:tr w:rsidR="00AB0343" w14:paraId="77848A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5DCC71"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6278BD07" w14:textId="5801DDF8" w:rsidR="00AB0343" w:rsidRDefault="008C025A">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4CF8954D" w14:textId="4D422C16" w:rsidR="00AB0343" w:rsidRDefault="008C025A">
            <w:pPr>
              <w:spacing w:before="20" w:after="20" w:line="252" w:lineRule="auto"/>
            </w:pPr>
            <w:r>
              <w:t>121</w:t>
            </w:r>
          </w:p>
        </w:tc>
      </w:tr>
      <w:tr w:rsidR="00AB0343" w14:paraId="56EF50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B1282F"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515F5888" w14:textId="3D22BFF5" w:rsidR="00AB0343" w:rsidRDefault="008C025A">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51D441DB" w14:textId="002713A7" w:rsidR="00AB0343" w:rsidRDefault="008C025A">
            <w:pPr>
              <w:spacing w:before="20" w:after="20" w:line="252" w:lineRule="auto"/>
            </w:pPr>
            <w:r>
              <w:t>13</w:t>
            </w:r>
          </w:p>
        </w:tc>
      </w:tr>
    </w:tbl>
    <w:p w14:paraId="35E9F505" w14:textId="77777777" w:rsidR="00AB0343" w:rsidRDefault="00AB0343">
      <w:pPr>
        <w:spacing w:after="60"/>
      </w:pPr>
    </w:p>
    <w:p w14:paraId="6B698B5E"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4C265E8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B148B1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E28A13B"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7BE5743" w14:textId="77777777" w:rsidR="00AB0343" w:rsidRDefault="00000000">
            <w:pPr>
              <w:spacing w:before="20" w:after="20"/>
            </w:pPr>
            <w:r>
              <w:rPr>
                <w:rFonts w:cs="Carlito"/>
                <w:b/>
                <w:color w:val="FFFFFF"/>
                <w:sz w:val="18"/>
              </w:rPr>
              <w:t>Hasil yang saya dapat</w:t>
            </w:r>
          </w:p>
        </w:tc>
      </w:tr>
      <w:tr w:rsidR="00AB0343" w14:paraId="4BC1B8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0491C4"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055905AA"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433B0F2B" w14:textId="3BFF7CE3" w:rsidR="00AB0343" w:rsidRDefault="008C025A">
            <w:pPr>
              <w:spacing w:before="20" w:after="20" w:line="252" w:lineRule="auto"/>
            </w:pPr>
            <w:proofErr w:type="spellStart"/>
            <w:r>
              <w:t>kosong</w:t>
            </w:r>
            <w:proofErr w:type="spellEnd"/>
          </w:p>
        </w:tc>
      </w:tr>
      <w:tr w:rsidR="00AB0343" w14:paraId="60BC73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C5F145"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01C5E09A"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1F462314" w14:textId="714F46E9" w:rsidR="00AB0343" w:rsidRDefault="008C025A">
            <w:pPr>
              <w:spacing w:before="20" w:after="20" w:line="252" w:lineRule="auto"/>
            </w:pPr>
            <w:r>
              <w:t xml:space="preserve">Tidak </w:t>
            </w:r>
            <w:proofErr w:type="spellStart"/>
            <w:r>
              <w:t>ada</w:t>
            </w:r>
            <w:proofErr w:type="spellEnd"/>
          </w:p>
        </w:tc>
      </w:tr>
      <w:tr w:rsidR="00AB0343" w14:paraId="1B02C9A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A45604"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1384AD40"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63F722E6" w14:textId="271777DF" w:rsidR="00AB0343" w:rsidRDefault="008C025A">
            <w:pPr>
              <w:spacing w:before="20" w:after="20" w:line="252" w:lineRule="auto"/>
            </w:pPr>
            <w:proofErr w:type="spellStart"/>
            <w:r>
              <w:t>sudah</w:t>
            </w:r>
            <w:proofErr w:type="spellEnd"/>
          </w:p>
        </w:tc>
      </w:tr>
      <w:tr w:rsidR="00AB0343" w14:paraId="4D6BC0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FF5F1D"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63F0CC00"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27CF0E7E" w14:textId="77777777" w:rsidR="00AB0343" w:rsidRDefault="00AB0343">
            <w:pPr>
              <w:spacing w:before="20" w:after="20" w:line="252" w:lineRule="auto"/>
            </w:pPr>
          </w:p>
        </w:tc>
      </w:tr>
    </w:tbl>
    <w:p w14:paraId="39BA63B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8494CA0"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901383" w14:textId="77777777" w:rsidR="00AB0343" w:rsidRDefault="00000000">
            <w:pPr>
              <w:spacing w:after="0"/>
            </w:pPr>
            <w:r>
              <w:rPr>
                <w:rFonts w:cs="Carlito"/>
                <w:b/>
                <w:color w:val="B00020"/>
                <w:sz w:val="20"/>
              </w:rPr>
              <w:lastRenderedPageBreak/>
              <w:t>Sebelum menghapus apa pun, pastikan pekerjaan P11 sudah di-commit.  Kerangka Vite yang dibuat di folder yang sudah berisi berkas akan menawarkan pilihan menghapus seluruh isi folder itu — dan yang tersisa hanya .git.</w:t>
            </w:r>
          </w:p>
        </w:tc>
      </w:tr>
    </w:tbl>
    <w:p w14:paraId="6F0D6D44"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66C8DBF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125AD0E"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4D6CECE5" w14:textId="77777777" w:rsidR="006A70FE" w:rsidRDefault="006A70FE">
            <w:pPr>
              <w:spacing w:before="20" w:after="20" w:line="252" w:lineRule="auto"/>
            </w:pPr>
          </w:p>
        </w:tc>
      </w:tr>
      <w:tr w:rsidR="006A70FE" w14:paraId="3011A0C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2AA82B8"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2265A257" w14:textId="77777777" w:rsidR="006A70FE" w:rsidRDefault="006A70FE">
            <w:pPr>
              <w:spacing w:before="20" w:after="20" w:line="252" w:lineRule="auto"/>
            </w:pPr>
          </w:p>
        </w:tc>
      </w:tr>
      <w:tr w:rsidR="006A70FE" w14:paraId="3051012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F50A19E"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43550942" w14:textId="77777777" w:rsidR="006A70FE" w:rsidRDefault="006A70FE">
            <w:pPr>
              <w:spacing w:before="20" w:after="20" w:line="252" w:lineRule="auto"/>
            </w:pPr>
          </w:p>
        </w:tc>
      </w:tr>
      <w:tr w:rsidR="006A70FE" w14:paraId="67A9AD3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EA6A072"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4965F660" w14:textId="77777777" w:rsidR="006A70FE" w:rsidRDefault="006A70FE">
            <w:pPr>
              <w:spacing w:before="20" w:after="20" w:line="252" w:lineRule="auto"/>
            </w:pPr>
          </w:p>
        </w:tc>
      </w:tr>
    </w:tbl>
    <w:p w14:paraId="73673035" w14:textId="77777777" w:rsidR="00AB0343" w:rsidRDefault="00AB0343">
      <w:pPr>
        <w:spacing w:after="60"/>
      </w:pPr>
    </w:p>
    <w:p w14:paraId="58B14C8D"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24D29B4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D0B225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E9B0B3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0F303A45" w14:textId="77777777" w:rsidR="00AB0343" w:rsidRDefault="00AB0343">
      <w:pPr>
        <w:spacing w:after="60"/>
      </w:pPr>
    </w:p>
    <w:p w14:paraId="48382F6D"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2E803194" w14:textId="77777777" w:rsidR="00AB0343" w:rsidRDefault="00000000">
      <w:r>
        <w:rPr>
          <w:rFonts w:cs="Carlito"/>
          <w:sz w:val="20"/>
        </w:rPr>
        <w:t>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6468521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6FAD176"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F425569"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ED38A2B" w14:textId="77777777" w:rsidR="00AB0343" w:rsidRDefault="00000000">
            <w:pPr>
              <w:spacing w:before="20" w:after="20"/>
            </w:pPr>
            <w:r>
              <w:rPr>
                <w:rFonts w:cs="Carlito"/>
                <w:b/>
                <w:color w:val="003796"/>
                <w:sz w:val="18"/>
              </w:rPr>
              <w:t>Pertemuan 12  ·  Build Tooling, npm, dan Framework SPA</w:t>
            </w:r>
          </w:p>
        </w:tc>
      </w:tr>
    </w:tbl>
    <w:p w14:paraId="1122E8BF" w14:textId="77777777" w:rsidR="00AB0343" w:rsidRDefault="00000000">
      <w:pPr>
        <w:spacing w:after="160"/>
        <w:jc w:val="center"/>
      </w:pPr>
      <w:r>
        <w:rPr>
          <w:rFonts w:cs="Carlito"/>
          <w:i/>
          <w:color w:val="5A6080"/>
          <w:sz w:val="17"/>
        </w:rPr>
        <w:t>Lembar B — Membuat proyek baru di folder baru</w:t>
      </w:r>
    </w:p>
    <w:p w14:paraId="0347A26F" w14:textId="77777777" w:rsidR="00AB0343" w:rsidRDefault="00AB0343">
      <w:pPr>
        <w:spacing w:after="60"/>
      </w:pPr>
    </w:p>
    <w:tbl>
      <w:tblPr>
        <w:tblW w:w="0" w:type="auto"/>
        <w:tblLook w:val="04A0" w:firstRow="1" w:lastRow="0" w:firstColumn="1" w:lastColumn="0" w:noHBand="0" w:noVBand="1"/>
      </w:tblPr>
      <w:tblGrid>
        <w:gridCol w:w="9752"/>
      </w:tblGrid>
      <w:tr w:rsidR="00AB0343" w14:paraId="240D145B" w14:textId="77777777">
        <w:tc>
          <w:tcPr>
            <w:tcW w:w="9752" w:type="dxa"/>
            <w:shd w:val="clear" w:color="auto" w:fill="003796"/>
          </w:tcPr>
          <w:p w14:paraId="6E2F34E5" w14:textId="77777777" w:rsidR="00AB0343" w:rsidRDefault="00000000">
            <w:pPr>
              <w:spacing w:before="40" w:after="40"/>
            </w:pPr>
            <w:r>
              <w:rPr>
                <w:rFonts w:cs="Carlito"/>
                <w:b/>
                <w:color w:val="FFFFFF"/>
              </w:rPr>
              <w:t>▌  PROYEK BARU, FOLDER BARU</w:t>
            </w:r>
          </w:p>
        </w:tc>
      </w:tr>
    </w:tbl>
    <w:p w14:paraId="24D2A57A" w14:textId="77777777" w:rsidR="00AB0343" w:rsidRDefault="00AB0343">
      <w:pPr>
        <w:spacing w:after="60"/>
      </w:pPr>
    </w:p>
    <w:p w14:paraId="4022F88F"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18A66B7B" w14:textId="77777777" w:rsidR="00AB0343" w:rsidRDefault="00AB0343">
      <w:pPr>
        <w:spacing w:after="60"/>
      </w:pPr>
    </w:p>
    <w:p w14:paraId="437605E1" w14:textId="77777777" w:rsidR="00AB0343" w:rsidRDefault="00000000">
      <w:pPr>
        <w:keepNext/>
        <w:spacing w:before="160" w:after="60"/>
      </w:pPr>
      <w:r>
        <w:rPr>
          <w:rFonts w:cs="Carlito"/>
          <w:b/>
          <w:color w:val="003796"/>
        </w:rPr>
        <w:t>B.1  Enam baris perintah, berurutan</w:t>
      </w:r>
    </w:p>
    <w:p w14:paraId="21CC6B6C" w14:textId="77777777" w:rsidR="00AB0343" w:rsidRDefault="00000000">
      <w:r>
        <w:rPr>
          <w:rFonts w:cs="Carlito"/>
          <w:sz w:val="20"/>
        </w:rPr>
        <w:t>Titik pada baris npm create vite@latest .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08F6062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A41CA2D"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6157C06A" w14:textId="77777777" w:rsidR="00AB0343" w:rsidRDefault="00AB0343">
      <w:pPr>
        <w:spacing w:after="60"/>
      </w:pPr>
    </w:p>
    <w:p w14:paraId="7E7D9B10" w14:textId="77777777" w:rsidR="00AB0343" w:rsidRDefault="00000000">
      <w:pPr>
        <w:keepNext/>
        <w:spacing w:before="160" w:after="60"/>
      </w:pPr>
      <w:r>
        <w:rPr>
          <w:rFonts w:cs="Carlito"/>
          <w:b/>
          <w:color w:val="003796"/>
        </w:rPr>
        <w:t>B.2  Bila pertanyaan pemasangan muncul</w:t>
      </w:r>
    </w:p>
    <w:p w14:paraId="33B2BEFB"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302456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557AEC"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959A479"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F078FCD" w14:textId="77777777" w:rsidR="00AB0343" w:rsidRDefault="00000000">
            <w:pPr>
              <w:spacing w:before="20" w:after="20"/>
            </w:pPr>
            <w:r>
              <w:rPr>
                <w:rFonts w:cs="Carlito"/>
                <w:b/>
                <w:color w:val="FFFFFF"/>
                <w:sz w:val="18"/>
              </w:rPr>
              <w:t>Yang Anda pilih</w:t>
            </w:r>
          </w:p>
        </w:tc>
      </w:tr>
      <w:tr w:rsidR="00AB0343" w14:paraId="5D9DE4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22100B"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1ECE6A96"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6FDBC83E" w14:textId="77777777" w:rsidR="00AB0343" w:rsidRDefault="00000000">
            <w:pPr>
              <w:spacing w:before="20" w:after="20" w:line="252" w:lineRule="auto"/>
            </w:pPr>
            <w:r>
              <w:rPr>
                <w:rFonts w:cs="Carlito"/>
                <w:sz w:val="18"/>
              </w:rPr>
              <w:t>Pilih ini</w:t>
            </w:r>
          </w:p>
        </w:tc>
      </w:tr>
      <w:tr w:rsidR="00AB0343" w14:paraId="7B8D4BC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61D352"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7CF4ACE1"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51992780" w14:textId="77777777" w:rsidR="00AB0343" w:rsidRDefault="00000000">
            <w:pPr>
              <w:spacing w:before="20" w:after="20" w:line="252" w:lineRule="auto"/>
            </w:pPr>
            <w:r>
              <w:rPr>
                <w:rFonts w:cs="Carlito"/>
                <w:sz w:val="18"/>
              </w:rPr>
              <w:t>Jangan — pekerjaan P11 bisa hilang</w:t>
            </w:r>
          </w:p>
        </w:tc>
      </w:tr>
      <w:tr w:rsidR="00AB0343" w14:paraId="7D785B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A0781D"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052CEF8B"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27EE567A" w14:textId="77777777" w:rsidR="00AB0343" w:rsidRDefault="00000000">
            <w:pPr>
              <w:spacing w:before="20" w:after="20" w:line="252" w:lineRule="auto"/>
            </w:pPr>
            <w:r>
              <w:rPr>
                <w:rFonts w:cs="Carlito"/>
                <w:sz w:val="18"/>
              </w:rPr>
              <w:t>Jangan — berkas P11 bisa tertimpa</w:t>
            </w:r>
          </w:p>
        </w:tc>
      </w:tr>
    </w:tbl>
    <w:p w14:paraId="0D69FDF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363FBE60" w14:textId="77777777" w:rsidR="00AB0343" w:rsidRDefault="00AB0343">
      <w:pPr>
        <w:spacing w:after="60"/>
      </w:pPr>
    </w:p>
    <w:p w14:paraId="467728B7" w14:textId="77777777" w:rsidR="00AB0343" w:rsidRDefault="00000000">
      <w:pPr>
        <w:keepNext/>
        <w:spacing w:before="160" w:after="60"/>
      </w:pPr>
      <w:r>
        <w:rPr>
          <w:rFonts w:cs="Carlito"/>
          <w:b/>
          <w:color w:val="003796"/>
        </w:rPr>
        <w:t>B.3  Berkas dan folder yang terbentuk</w:t>
      </w:r>
    </w:p>
    <w:p w14:paraId="6461C507"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5B886BE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D08180"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B04CAD0"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1E57A10" w14:textId="77777777" w:rsidR="00AB0343" w:rsidRDefault="00000000">
            <w:pPr>
              <w:spacing w:before="20" w:after="20"/>
            </w:pPr>
            <w:r>
              <w:rPr>
                <w:rFonts w:cs="Carlito"/>
                <w:b/>
                <w:color w:val="FFFFFF"/>
                <w:sz w:val="18"/>
              </w:rPr>
              <w:t>Keterangan</w:t>
            </w:r>
          </w:p>
        </w:tc>
      </w:tr>
      <w:tr w:rsidR="00AB0343" w14:paraId="2F9663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9FC686"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5B8FD21A"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377C1DF7" w14:textId="77777777" w:rsidR="00AB0343" w:rsidRDefault="00000000">
            <w:pPr>
              <w:spacing w:before="20" w:after="20" w:line="252" w:lineRule="auto"/>
            </w:pPr>
            <w:r>
              <w:rPr>
                <w:rFonts w:cs="Carlito"/>
                <w:sz w:val="18"/>
              </w:rPr>
              <w:t>Nanti diisi dari profil.html</w:t>
            </w:r>
          </w:p>
        </w:tc>
      </w:tr>
      <w:tr w:rsidR="00AB0343" w14:paraId="38E04BD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73E604"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744BE9FD"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1F5C7424" w14:textId="77777777" w:rsidR="00AB0343" w:rsidRDefault="00000000">
            <w:pPr>
              <w:spacing w:before="20" w:after="20" w:line="252" w:lineRule="auto"/>
            </w:pPr>
            <w:r>
              <w:rPr>
                <w:rFonts w:cs="Carlito"/>
                <w:sz w:val="18"/>
              </w:rPr>
              <w:t>Nanti ditambahi impor CSS P04–P06</w:t>
            </w:r>
          </w:p>
        </w:tc>
      </w:tr>
      <w:tr w:rsidR="00AB0343" w14:paraId="38AE7F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CA4AE1"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5EA7500F"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53B743BD" w14:textId="77777777" w:rsidR="00AB0343" w:rsidRDefault="00000000">
            <w:pPr>
              <w:spacing w:before="20" w:after="20" w:line="252" w:lineRule="auto"/>
            </w:pPr>
            <w:r>
              <w:rPr>
                <w:rFonts w:cs="Carlito"/>
                <w:sz w:val="18"/>
              </w:rPr>
              <w:t>Nanti memuat empat komponen Anda</w:t>
            </w:r>
          </w:p>
        </w:tc>
      </w:tr>
      <w:tr w:rsidR="00AB0343" w14:paraId="0F8DC8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6D9D62"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1D3B71A0"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0C82C35F" w14:textId="77777777" w:rsidR="00AB0343" w:rsidRDefault="00000000">
            <w:pPr>
              <w:spacing w:before="20" w:after="20" w:line="252" w:lineRule="auto"/>
            </w:pPr>
            <w:r>
              <w:rPr>
                <w:rFonts w:cs="Carlito"/>
                <w:sz w:val="18"/>
              </w:rPr>
              <w:t>HelloWorld.vue di dalamnya akan dihapus</w:t>
            </w:r>
          </w:p>
        </w:tc>
      </w:tr>
      <w:tr w:rsidR="00AB0343" w14:paraId="78D461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5126FF"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3D51D855"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07E50A9A" w14:textId="77777777" w:rsidR="00AB0343" w:rsidRDefault="00000000">
            <w:pPr>
              <w:spacing w:before="20" w:after="20" w:line="252" w:lineRule="auto"/>
            </w:pPr>
            <w:r>
              <w:rPr>
                <w:rFonts w:cs="Carlito"/>
                <w:sz w:val="18"/>
              </w:rPr>
              <w:t>Tempat berkas .json statis dari P10</w:t>
            </w:r>
          </w:p>
        </w:tc>
      </w:tr>
      <w:tr w:rsidR="00AB0343" w14:paraId="6ADE29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B2335C"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7D690A30"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41B8D55D" w14:textId="77777777" w:rsidR="00AB0343" w:rsidRDefault="00000000">
            <w:pPr>
              <w:spacing w:before="20" w:after="20" w:line="252" w:lineRule="auto"/>
            </w:pPr>
            <w:r>
              <w:rPr>
                <w:rFonts w:cs="Carlito"/>
                <w:sz w:val="18"/>
              </w:rPr>
              <w:t>Tidak perlu diubah di pertemuan ini</w:t>
            </w:r>
          </w:p>
        </w:tc>
      </w:tr>
      <w:tr w:rsidR="00AB0343" w14:paraId="595AD9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E80FDD"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4CB58666"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6AF1CD38" w14:textId="77777777" w:rsidR="00AB0343" w:rsidRDefault="00000000">
            <w:pPr>
              <w:spacing w:before="20" w:after="20" w:line="252" w:lineRule="auto"/>
            </w:pPr>
            <w:r>
              <w:rPr>
                <w:rFonts w:cs="Carlito"/>
                <w:sz w:val="18"/>
              </w:rPr>
              <w:t>Berisi scripts, dependencies, devDependencies</w:t>
            </w:r>
          </w:p>
        </w:tc>
      </w:tr>
    </w:tbl>
    <w:p w14:paraId="0D4B5D1C" w14:textId="77777777" w:rsidR="00AB0343" w:rsidRDefault="00AB0343">
      <w:pPr>
        <w:spacing w:after="60"/>
      </w:pPr>
    </w:p>
    <w:p w14:paraId="1F3FBE03" w14:textId="77777777" w:rsidR="00AB0343" w:rsidRDefault="00000000">
      <w:pPr>
        <w:keepNext/>
        <w:spacing w:before="160" w:after="60"/>
      </w:pPr>
      <w:r>
        <w:rPr>
          <w:rFonts w:cs="Carlito"/>
          <w:b/>
          <w:color w:val="003796"/>
        </w:rPr>
        <w:lastRenderedPageBreak/>
        <w:t>B.4  .gitignore sebelum commit pertama</w:t>
      </w:r>
    </w:p>
    <w:p w14:paraId="6B692D76"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11CB8E9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0206CC"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4928E49B"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22DDE30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0D6F449"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1667687" w14:textId="77777777" w:rsidR="00AB0343" w:rsidRDefault="00000000">
            <w:pPr>
              <w:spacing w:before="20" w:after="20"/>
            </w:pPr>
            <w:r>
              <w:rPr>
                <w:rFonts w:cs="Carlito"/>
                <w:b/>
                <w:color w:val="FFFFFF"/>
                <w:sz w:val="19"/>
              </w:rPr>
              <w:t>Kenapa</w:t>
            </w:r>
          </w:p>
        </w:tc>
      </w:tr>
      <w:tr w:rsidR="00AB0343" w14:paraId="77571F0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55A3531"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60B7697F" w14:textId="77777777" w:rsidR="00AB0343" w:rsidRDefault="00000000">
            <w:pPr>
              <w:spacing w:before="20" w:after="20" w:line="252" w:lineRule="auto"/>
            </w:pPr>
            <w:r>
              <w:rPr>
                <w:rFonts w:cs="Carlito"/>
                <w:sz w:val="19"/>
              </w:rPr>
              <w:t>Isinya ribuan berkas dan bisa dipasang ulang dengan npm install</w:t>
            </w:r>
          </w:p>
        </w:tc>
      </w:tr>
      <w:tr w:rsidR="00AB0343" w14:paraId="43151F7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44E2CFA"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26206025" w14:textId="77777777" w:rsidR="00AB0343" w:rsidRDefault="00000000">
            <w:pPr>
              <w:spacing w:before="20" w:after="20" w:line="252" w:lineRule="auto"/>
            </w:pPr>
            <w:r>
              <w:rPr>
                <w:rFonts w:cs="Carlito"/>
                <w:sz w:val="19"/>
              </w:rPr>
              <w:t>Hasil build, dibuat ulang dengan npm run build</w:t>
            </w:r>
          </w:p>
        </w:tc>
      </w:tr>
      <w:tr w:rsidR="00AB0343" w14:paraId="3C859F9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C640E24"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457F379F" w14:textId="77777777" w:rsidR="00AB0343" w:rsidRDefault="00000000">
            <w:pPr>
              <w:spacing w:before="20" w:after="20" w:line="252" w:lineRule="auto"/>
            </w:pPr>
            <w:r>
              <w:rPr>
                <w:rFonts w:cs="Carlito"/>
                <w:sz w:val="19"/>
              </w:rPr>
              <w:t>JUSTRU DISIMPAN — ia yang mengunci versi tepat seluruh paket</w:t>
            </w:r>
          </w:p>
        </w:tc>
      </w:tr>
    </w:tbl>
    <w:p w14:paraId="6D48FD22" w14:textId="77777777" w:rsidR="00AB0343" w:rsidRDefault="00AB0343">
      <w:pPr>
        <w:spacing w:after="60"/>
      </w:pPr>
    </w:p>
    <w:p w14:paraId="2423FCE9"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4F71DCF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3AA3E5B"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526D605"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DED30B1" w14:textId="77777777" w:rsidR="00AB0343" w:rsidRDefault="00000000">
            <w:pPr>
              <w:spacing w:before="20" w:after="20"/>
            </w:pPr>
            <w:r>
              <w:rPr>
                <w:rFonts w:cs="Carlito"/>
                <w:b/>
                <w:color w:val="FFFFFF"/>
                <w:sz w:val="18"/>
              </w:rPr>
              <w:t>Hasil yang saya dapat</w:t>
            </w:r>
          </w:p>
        </w:tc>
      </w:tr>
      <w:tr w:rsidR="00AB0343" w14:paraId="2AED94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3650A2"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64C04871"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3FA7FEFA" w14:textId="77777777" w:rsidR="00AB0343" w:rsidRDefault="00AB0343">
            <w:pPr>
              <w:spacing w:before="20" w:after="20" w:line="252" w:lineRule="auto"/>
            </w:pPr>
          </w:p>
        </w:tc>
      </w:tr>
      <w:tr w:rsidR="00AB0343" w14:paraId="6ACE8A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5AC755"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709DF62C"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76F9DE35" w14:textId="77777777" w:rsidR="00AB0343" w:rsidRDefault="00AB0343">
            <w:pPr>
              <w:spacing w:before="20" w:after="20" w:line="252" w:lineRule="auto"/>
            </w:pPr>
          </w:p>
        </w:tc>
      </w:tr>
      <w:tr w:rsidR="00AB0343" w14:paraId="10900ED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A6CB7F"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69D9937D"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5AFBFFC5" w14:textId="77777777" w:rsidR="00AB0343" w:rsidRDefault="00AB0343">
            <w:pPr>
              <w:spacing w:before="20" w:after="20" w:line="252" w:lineRule="auto"/>
            </w:pPr>
          </w:p>
        </w:tc>
      </w:tr>
      <w:tr w:rsidR="00AB0343" w14:paraId="2429D0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964BFD"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7DEDE260"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2A12894B" w14:textId="77777777" w:rsidR="00AB0343" w:rsidRDefault="00AB0343">
            <w:pPr>
              <w:spacing w:before="20" w:after="20" w:line="252" w:lineRule="auto"/>
            </w:pPr>
          </w:p>
        </w:tc>
      </w:tr>
      <w:tr w:rsidR="00AB0343" w14:paraId="11CD78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2C9DD6"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11B01135"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2A90D87A" w14:textId="77777777" w:rsidR="00AB0343" w:rsidRDefault="00AB0343">
            <w:pPr>
              <w:spacing w:before="20" w:after="20" w:line="252" w:lineRule="auto"/>
            </w:pPr>
          </w:p>
        </w:tc>
      </w:tr>
    </w:tbl>
    <w:p w14:paraId="12A681D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65D7C9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8D09E81"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1B80F8B5" w14:textId="77777777" w:rsidR="00AB0343" w:rsidRDefault="00AB0343">
      <w:pPr>
        <w:spacing w:after="60"/>
      </w:pPr>
    </w:p>
    <w:p w14:paraId="3DD20169" w14:textId="77777777" w:rsidR="00AB0343" w:rsidRDefault="00AB0343">
      <w:pPr>
        <w:spacing w:after="60"/>
      </w:pPr>
    </w:p>
    <w:tbl>
      <w:tblPr>
        <w:tblW w:w="0" w:type="auto"/>
        <w:tblLook w:val="04A0" w:firstRow="1" w:lastRow="0" w:firstColumn="1" w:lastColumn="0" w:noHBand="0" w:noVBand="1"/>
      </w:tblPr>
      <w:tblGrid>
        <w:gridCol w:w="9752"/>
      </w:tblGrid>
      <w:tr w:rsidR="006A70FE" w14:paraId="03C03CD7" w14:textId="77777777">
        <w:tc>
          <w:tcPr>
            <w:tcW w:w="9752" w:type="dxa"/>
            <w:shd w:val="clear" w:color="auto" w:fill="003796"/>
          </w:tcPr>
          <w:p w14:paraId="3C8CE1D3" w14:textId="77777777" w:rsidR="006A70FE" w:rsidRDefault="00000000">
            <w:pPr>
              <w:spacing w:before="40" w:after="40"/>
            </w:pPr>
            <w:r>
              <w:rPr>
                <w:rFonts w:cs="Carlito"/>
                <w:b/>
                <w:color w:val="FFFFFF"/>
              </w:rPr>
              <w:t>▌  SIMPAN KE GIT — SETELAH LEMBAR B</w:t>
            </w:r>
          </w:p>
        </w:tc>
      </w:tr>
    </w:tbl>
    <w:p w14:paraId="00EAA7C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4C96AE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331C1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4E182A31" w14:textId="77777777" w:rsidR="00AB0343" w:rsidRDefault="00AB0343">
      <w:pPr>
        <w:spacing w:after="60"/>
      </w:pPr>
    </w:p>
    <w:p w14:paraId="10176BB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D8B79F5"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AD2943B" w14:textId="77777777" w:rsidR="00AB0343" w:rsidRDefault="00000000">
      <w:r>
        <w:rPr>
          <w:rFonts w:cs="Carlito"/>
          <w:sz w:val="20"/>
        </w:rPr>
        <w:t>Cara memastikan: hentikan server dengan Ctrl+C, lalu lihat halaman repositori GitHub Anda. node_modules/ tidak muncul di sana, dan package-lock.json justru muncul.</w:t>
      </w:r>
    </w:p>
    <w:tbl>
      <w:tblPr>
        <w:tblW w:w="0" w:type="auto"/>
        <w:tblLook w:val="04A0" w:firstRow="1" w:lastRow="0" w:firstColumn="1" w:lastColumn="0" w:noHBand="0" w:noVBand="1"/>
      </w:tblPr>
      <w:tblGrid>
        <w:gridCol w:w="1701"/>
        <w:gridCol w:w="794"/>
        <w:gridCol w:w="7257"/>
      </w:tblGrid>
      <w:tr w:rsidR="00AB0343" w14:paraId="1CFB531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B8D686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AEA6659"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D6529A4" w14:textId="77777777" w:rsidR="00AB0343" w:rsidRDefault="00000000">
            <w:pPr>
              <w:spacing w:before="20" w:after="20"/>
            </w:pPr>
            <w:r>
              <w:rPr>
                <w:rFonts w:cs="Carlito"/>
                <w:b/>
                <w:color w:val="003796"/>
                <w:sz w:val="18"/>
              </w:rPr>
              <w:t>Pertemuan 12  ·  Build Tooling, npm, dan Framework SPA</w:t>
            </w:r>
          </w:p>
        </w:tc>
      </w:tr>
    </w:tbl>
    <w:p w14:paraId="70AF8360" w14:textId="77777777" w:rsidR="00AB0343" w:rsidRDefault="00000000">
      <w:pPr>
        <w:spacing w:after="160"/>
        <w:jc w:val="center"/>
      </w:pPr>
      <w:r>
        <w:rPr>
          <w:rFonts w:cs="Carlito"/>
          <w:i/>
          <w:color w:val="5A6080"/>
          <w:sz w:val="17"/>
        </w:rPr>
        <w:t>Lembar C — Memindahkan aset Pertemuan 11</w:t>
      </w:r>
    </w:p>
    <w:p w14:paraId="184FFAE7" w14:textId="77777777" w:rsidR="00AB0343" w:rsidRDefault="00AB0343">
      <w:pPr>
        <w:spacing w:after="60"/>
      </w:pPr>
    </w:p>
    <w:tbl>
      <w:tblPr>
        <w:tblW w:w="0" w:type="auto"/>
        <w:tblLook w:val="04A0" w:firstRow="1" w:lastRow="0" w:firstColumn="1" w:lastColumn="0" w:noHBand="0" w:noVBand="1"/>
      </w:tblPr>
      <w:tblGrid>
        <w:gridCol w:w="9752"/>
      </w:tblGrid>
      <w:tr w:rsidR="00AB0343" w14:paraId="2E38F71E" w14:textId="77777777">
        <w:tc>
          <w:tcPr>
            <w:tcW w:w="9752" w:type="dxa"/>
            <w:shd w:val="clear" w:color="auto" w:fill="003796"/>
          </w:tcPr>
          <w:p w14:paraId="4F5941AA" w14:textId="77777777" w:rsidR="00AB0343" w:rsidRDefault="00000000">
            <w:pPr>
              <w:spacing w:before="40" w:after="40"/>
            </w:pPr>
            <w:r>
              <w:rPr>
                <w:rFonts w:cs="Carlito"/>
                <w:b/>
                <w:color w:val="FFFFFF"/>
              </w:rPr>
              <w:t>▌  PINDAH TANPA MENGUBAH PERILAKU</w:t>
            </w:r>
          </w:p>
        </w:tc>
      </w:tr>
    </w:tbl>
    <w:p w14:paraId="5A6D0400" w14:textId="77777777" w:rsidR="00AB0343" w:rsidRDefault="00AB0343">
      <w:pPr>
        <w:spacing w:after="60"/>
      </w:pPr>
    </w:p>
    <w:p w14:paraId="233F667E"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524BB83A" w14:textId="77777777" w:rsidR="00AB0343" w:rsidRDefault="00AB0343">
      <w:pPr>
        <w:spacing w:after="60"/>
      </w:pPr>
    </w:p>
    <w:p w14:paraId="3DE77BB6"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7E9E450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481CB82"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26924A0"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6AEE545" w14:textId="77777777" w:rsidR="00AB0343" w:rsidRDefault="00000000">
            <w:pPr>
              <w:spacing w:before="20" w:after="20"/>
            </w:pPr>
            <w:r>
              <w:rPr>
                <w:rFonts w:cs="Carlito"/>
                <w:b/>
                <w:color w:val="FFFFFF"/>
                <w:sz w:val="18"/>
              </w:rPr>
              <w:t>Yang diubah</w:t>
            </w:r>
          </w:p>
        </w:tc>
      </w:tr>
      <w:tr w:rsidR="00AB0343" w14:paraId="206919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CC24BF"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6AAA7433" w14:textId="77777777" w:rsidR="00AB0343" w:rsidRDefault="00000000">
            <w:pPr>
              <w:spacing w:before="20" w:after="20" w:line="252" w:lineRule="auto"/>
            </w:pPr>
            <w:r>
              <w:rPr>
                <w:rFonts w:cs="Carlito"/>
                <w:sz w:val="18"/>
              </w:rPr>
              <w:t>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2838A6F0" w14:textId="77777777" w:rsidR="00AB0343" w:rsidRDefault="00000000">
            <w:pPr>
              <w:spacing w:before="20" w:after="20" w:line="252" w:lineRule="auto"/>
            </w:pPr>
            <w:r>
              <w:rPr>
                <w:rFonts w:cs="Carlito"/>
                <w:sz w:val="18"/>
              </w:rPr>
              <w:t>Baris &lt;link&gt; CSS dan &lt;script&gt; lama dibuang. Isinya hanya &lt;div id="app"&gt;&lt;/div&gt; dan satu &lt;script type="module" src="/src/main.js"&gt;&lt;/script&gt; — lihat C.2</w:t>
            </w:r>
          </w:p>
        </w:tc>
      </w:tr>
      <w:tr w:rsidR="00AB0343" w14:paraId="2B4C1F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14AA01"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62CAF3CE"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1EF80107" w14:textId="77777777" w:rsidR="00AB0343" w:rsidRDefault="00000000">
            <w:pPr>
              <w:spacing w:before="20" w:after="20" w:line="252" w:lineRule="auto"/>
            </w:pPr>
            <w:r>
              <w:rPr>
                <w:rFonts w:cs="Carlito"/>
                <w:sz w:val="18"/>
              </w:rPr>
              <w:t>Isinya tidak disentuh sama sekali</w:t>
            </w:r>
          </w:p>
        </w:tc>
      </w:tr>
      <w:tr w:rsidR="00AB0343" w14:paraId="747D68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5576BD"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43B905A1" w14:textId="77777777" w:rsidR="00AB0343" w:rsidRDefault="00000000">
            <w:pPr>
              <w:spacing w:before="20" w:after="20" w:line="252" w:lineRule="auto"/>
            </w:pPr>
            <w:r>
              <w:rPr>
                <w:rFonts w:cs="Carlito"/>
                <w:sz w:val="18"/>
              </w:rPr>
              <w:t>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2C19CA94" w14:textId="77777777" w:rsidR="00AB0343" w:rsidRDefault="00000000">
            <w:pPr>
              <w:spacing w:before="20" w:after="20" w:line="252" w:lineRule="auto"/>
            </w:pPr>
            <w:r>
              <w:rPr>
                <w:rFonts w:cs="Carlito"/>
                <w:sz w:val="18"/>
              </w:rPr>
              <w:t>render() dan seluruh sentuhan langsung ke DOM digantikan &lt;template&gt; di lembar D. muat(), simpan(), dan aturUlang() dari app.js tetap dipakai — tempatnya di src/simpanan.js dan App.vue (E.2). Kedua berkas boleh dihapus sesudah lembar D selesai.</w:t>
            </w:r>
          </w:p>
        </w:tc>
      </w:tr>
      <w:tr w:rsidR="00AB0343" w14:paraId="43EEAE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1E12ED"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3EC8B24A" w14:textId="77777777" w:rsidR="00AB0343" w:rsidRDefault="00000000">
            <w:pPr>
              <w:spacing w:before="20" w:after="20" w:line="252" w:lineRule="auto"/>
            </w:pPr>
            <w:r>
              <w:rPr>
                <w:rFonts w:cs="Carlito"/>
                <w:sz w:val="18"/>
              </w:rPr>
              <w:t>src/data.js</w:t>
            </w:r>
          </w:p>
        </w:tc>
        <w:tc>
          <w:tcPr>
            <w:tcW w:w="3101" w:type="dxa"/>
            <w:tcBorders>
              <w:top w:val="single" w:sz="6" w:space="0" w:color="D8DEE9"/>
              <w:left w:val="single" w:sz="6" w:space="0" w:color="D8DEE9"/>
              <w:bottom w:val="single" w:sz="6" w:space="0" w:color="D8DEE9"/>
              <w:right w:val="single" w:sz="6" w:space="0" w:color="D8DEE9"/>
            </w:tcBorders>
          </w:tcPr>
          <w:p w14:paraId="346C9075" w14:textId="77777777" w:rsidR="00AB0343" w:rsidRDefault="00000000">
            <w:pPr>
              <w:spacing w:before="20" w:after="20" w:line="252" w:lineRule="auto"/>
            </w:pPr>
            <w:r>
              <w:rPr>
                <w:rFonts w:cs="Carlito"/>
                <w:sz w:val="18"/>
              </w:rPr>
              <w:t>Isinya tetap</w:t>
            </w:r>
          </w:p>
        </w:tc>
      </w:tr>
      <w:tr w:rsidR="00AB0343" w14:paraId="0B8B40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ACF21C"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23D0DD70"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1ECBCD2F" w14:textId="77777777" w:rsidR="00AB0343" w:rsidRDefault="00000000">
            <w:pPr>
              <w:spacing w:before="20" w:after="20" w:line="252" w:lineRule="auto"/>
            </w:pPr>
            <w:r>
              <w:rPr>
                <w:rFonts w:cs="Carlito"/>
                <w:sz w:val="18"/>
              </w:rPr>
              <w:t>state.js di lembar E; events.js menjadi @click dan @submit di lembar D</w:t>
            </w:r>
          </w:p>
        </w:tc>
      </w:tr>
      <w:tr w:rsidR="00AB0343" w14:paraId="74192B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269F26"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7CB46B1D"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307E308C" w14:textId="77777777" w:rsidR="00AB0343" w:rsidRDefault="00000000">
            <w:pPr>
              <w:spacing w:before="20" w:after="20" w:line="252" w:lineRule="auto"/>
            </w:pPr>
            <w:r>
              <w:rPr>
                <w:rFonts w:cs="Carlito"/>
                <w:sz w:val="18"/>
              </w:rPr>
              <w:t>Isinya tidak diubah; fetch tetap hanya di dalamnya</w:t>
            </w:r>
          </w:p>
        </w:tc>
      </w:tr>
    </w:tbl>
    <w:p w14:paraId="04B303A4" w14:textId="77777777" w:rsidR="00AB0343" w:rsidRDefault="00AB0343">
      <w:pPr>
        <w:spacing w:after="60"/>
      </w:pPr>
    </w:p>
    <w:p w14:paraId="629F50DD" w14:textId="77777777" w:rsidR="00AB0343" w:rsidRDefault="00000000">
      <w:pPr>
        <w:keepNext/>
        <w:spacing w:before="160" w:after="60"/>
      </w:pPr>
      <w:r>
        <w:rPr>
          <w:rFonts w:cs="Carlito"/>
          <w:b/>
          <w:color w:val="003796"/>
        </w:rPr>
        <w:t>C.2  Enam impor CSS di main.js</w:t>
      </w:r>
    </w:p>
    <w:p w14:paraId="14EE2786" w14:textId="77777777" w:rsidR="00AB0343" w:rsidRDefault="00000000">
      <w:r>
        <w:rPr>
          <w:rFonts w:cs="Carlito"/>
          <w:sz w:val="20"/>
        </w:rPr>
        <w:t>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2DD7DE3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6EEF1D" w14:textId="77777777" w:rsidR="006A70FE" w:rsidRDefault="00000000">
            <w:pPr>
              <w:spacing w:after="0" w:line="240" w:lineRule="auto"/>
            </w:pPr>
            <w:r>
              <w:rPr>
                <w:rFonts w:ascii="DejaVu Sans Mono" w:eastAsia="DejaVu Sans Mono" w:hAnsi="DejaVu Sans Mono" w:cs="DejaVu Sans Mono"/>
                <w:color w:val="E2E8F0"/>
                <w:sz w:val="17"/>
              </w:rPr>
              <w:lastRenderedPageBreak/>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 dan urutannya tetap</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'./base.css'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import './tema.css'</w:t>
            </w:r>
            <w:r>
              <w:br/>
            </w:r>
            <w:r>
              <w:rPr>
                <w:rFonts w:ascii="DejaVu Sans Mono" w:eastAsia="DejaVu Sans Mono" w:hAnsi="DejaVu Sans Mono" w:cs="DejaVu Sans Mono"/>
                <w:color w:val="E2E8F0"/>
                <w:sz w:val="17"/>
              </w:rPr>
              <w:t>import './responsif.css'</w:t>
            </w:r>
            <w:r>
              <w:br/>
            </w:r>
            <w:r>
              <w:br/>
            </w:r>
            <w:r>
              <w:rPr>
                <w:rFonts w:ascii="DejaVu Sans Mono" w:eastAsia="DejaVu Sans Mono" w:hAnsi="DejaVu Sans Mono" w:cs="DejaVu Sans Mono"/>
                <w:color w:val="E2E8F0"/>
                <w:sz w:val="17"/>
              </w:rPr>
              <w:t>createApp(App).mount('#app')</w:t>
            </w:r>
            <w:r>
              <w:br/>
            </w:r>
            <w:r>
              <w:br/>
            </w:r>
            <w:r>
              <w:rPr>
                <w:rFonts w:ascii="DejaVu Sans Mono" w:eastAsia="DejaVu Sans Mono" w:hAnsi="DejaVu Sans Mono" w:cs="DejaVu Sans Mono"/>
                <w:color w:val="E2E8F0"/>
                <w:sz w:val="17"/>
              </w:rPr>
              <w:t>&lt;!-- index.html — hanya dua baris ini yang tinggal di dalam &lt;body&gt; --&gt;</w:t>
            </w:r>
            <w:r>
              <w:br/>
            </w:r>
            <w:r>
              <w:rPr>
                <w:rFonts w:ascii="DejaVu Sans Mono" w:eastAsia="DejaVu Sans Mono" w:hAnsi="DejaVu Sans Mono" w:cs="DejaVu Sans Mono"/>
                <w:color w:val="E2E8F0"/>
                <w:sz w:val="17"/>
              </w:rPr>
              <w:t>&lt;body&gt;</w:t>
            </w:r>
            <w:r>
              <w:br/>
            </w:r>
            <w:r>
              <w:rPr>
                <w:rFonts w:ascii="DejaVu Sans Mono" w:eastAsia="DejaVu Sans Mono" w:hAnsi="DejaVu Sans Mono" w:cs="DejaVu Sans Mono"/>
                <w:color w:val="E2E8F0"/>
                <w:sz w:val="17"/>
              </w:rPr>
              <w:t xml:space="preserve">  &lt;div id="app"&gt;&lt;/div&gt;</w:t>
            </w:r>
            <w:r>
              <w:br/>
            </w:r>
            <w:r>
              <w:rPr>
                <w:rFonts w:ascii="DejaVu Sans Mono" w:eastAsia="DejaVu Sans Mono" w:hAnsi="DejaVu Sans Mono" w:cs="DejaVu Sans Mono"/>
                <w:color w:val="E2E8F0"/>
                <w:sz w:val="17"/>
              </w:rPr>
              <w:t xml:space="preserve">  &lt;script type="module" src="/src/main.js"&gt;&lt;/script&gt;</w:t>
            </w:r>
            <w:r>
              <w:br/>
            </w:r>
            <w:r>
              <w:rPr>
                <w:rFonts w:ascii="DejaVu Sans Mono" w:eastAsia="DejaVu Sans Mono" w:hAnsi="DejaVu Sans Mono" w:cs="DejaVu Sans Mono"/>
                <w:color w:val="E2E8F0"/>
                <w:sz w:val="17"/>
              </w:rPr>
              <w:t>&lt;/body&gt;</w:t>
            </w:r>
          </w:p>
        </w:tc>
      </w:tr>
    </w:tbl>
    <w:p w14:paraId="4D73A92F"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10A0BED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92E506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0D07C6E"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9425416" w14:textId="77777777" w:rsidR="00AB0343" w:rsidRDefault="00000000">
            <w:pPr>
              <w:spacing w:before="20" w:after="20"/>
            </w:pPr>
            <w:r>
              <w:rPr>
                <w:rFonts w:cs="Carlito"/>
                <w:b/>
                <w:color w:val="FFFFFF"/>
                <w:sz w:val="18"/>
              </w:rPr>
              <w:t>Hasil yang saya dapat</w:t>
            </w:r>
          </w:p>
        </w:tc>
      </w:tr>
      <w:tr w:rsidR="00AB0343" w14:paraId="34DF4EF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C4FDD8"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7D4AF77F"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4005AD8A" w14:textId="77777777" w:rsidR="00AB0343" w:rsidRDefault="00AB0343">
            <w:pPr>
              <w:spacing w:before="20" w:after="20" w:line="252" w:lineRule="auto"/>
            </w:pPr>
          </w:p>
        </w:tc>
      </w:tr>
      <w:tr w:rsidR="00AB0343" w14:paraId="678FA0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E6212A"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18933F9F"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63FC77DF" w14:textId="77777777" w:rsidR="00AB0343" w:rsidRDefault="00AB0343">
            <w:pPr>
              <w:spacing w:before="20" w:after="20" w:line="252" w:lineRule="auto"/>
            </w:pPr>
          </w:p>
        </w:tc>
      </w:tr>
      <w:tr w:rsidR="00AB0343" w14:paraId="7738AC7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0547DF"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41A2FBB2"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249EB2A8" w14:textId="77777777" w:rsidR="00AB0343" w:rsidRDefault="00AB0343">
            <w:pPr>
              <w:spacing w:before="20" w:after="20" w:line="252" w:lineRule="auto"/>
            </w:pPr>
          </w:p>
        </w:tc>
      </w:tr>
      <w:tr w:rsidR="00AB0343" w14:paraId="1F5B34E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C9450"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312A77E"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6DB04BDC" w14:textId="77777777" w:rsidR="00AB0343" w:rsidRDefault="00AB0343">
            <w:pPr>
              <w:spacing w:before="20" w:after="20" w:line="252" w:lineRule="auto"/>
            </w:pPr>
          </w:p>
        </w:tc>
      </w:tr>
      <w:tr w:rsidR="00AB0343" w14:paraId="1D6D42F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085C41"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20C7EC27"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30BB5309" w14:textId="77777777" w:rsidR="00AB0343" w:rsidRDefault="00AB0343">
            <w:pPr>
              <w:spacing w:before="20" w:after="20" w:line="252" w:lineRule="auto"/>
            </w:pPr>
          </w:p>
        </w:tc>
      </w:tr>
    </w:tbl>
    <w:p w14:paraId="03AE7D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AD0F7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81D28A4"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17382E8A" w14:textId="77777777" w:rsidR="00AB0343" w:rsidRDefault="00AB0343">
      <w:pPr>
        <w:spacing w:after="60"/>
      </w:pPr>
    </w:p>
    <w:p w14:paraId="615E2EFC" w14:textId="77777777" w:rsidR="00AB0343" w:rsidRDefault="00000000">
      <w:pPr>
        <w:keepNext/>
        <w:spacing w:before="160" w:after="60"/>
      </w:pPr>
      <w:r>
        <w:rPr>
          <w:rFonts w:cs="Carlito"/>
          <w:b/>
          <w:color w:val="003796"/>
        </w:rPr>
        <w:t>C.3  Mengganti isi App.vue sebelum menjalankan npm run dev</w:t>
      </w:r>
    </w:p>
    <w:p w14:paraId="753D64FE" w14:textId="77777777" w:rsidR="00AB0343" w:rsidRDefault="00000000">
      <w:r>
        <w:rPr>
          <w:rFonts w:cs="Carlito"/>
          <w:sz w:val="20"/>
        </w:rPr>
        <w:t>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0A0B50F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58503F" w14:textId="77777777" w:rsidR="006A70FE" w:rsidRDefault="00000000">
            <w:pPr>
              <w:spacing w:after="0" w:line="240" w:lineRule="auto"/>
            </w:pPr>
            <w:r>
              <w:rPr>
                <w:rFonts w:ascii="DejaVu Sans Mono" w:eastAsia="DejaVu Sans Mono" w:hAnsi="DejaVu Sans Mono" w:cs="DejaVu Sans Mono"/>
                <w:color w:val="E2E8F0"/>
                <w:sz w:val="17"/>
              </w:rPr>
              <w:t>// src/App.vue — isi sementara, disusun penuh di lembar D</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&lt;h1&gt;Halaman Anda&lt;/h1&gt;</w:t>
            </w:r>
            <w:r>
              <w:br/>
            </w:r>
            <w:r>
              <w:rPr>
                <w:rFonts w:ascii="DejaVu Sans Mono" w:eastAsia="DejaVu Sans Mono" w:hAnsi="DejaVu Sans Mono" w:cs="DejaVu Sans Mono"/>
                <w:color w:val="E2E8F0"/>
                <w:sz w:val="17"/>
              </w:rPr>
              <w:t xml:space="preserve">  &lt;p&gt;Bagian halaman dipindahkan di lembar D.&lt;/p&gt;</w:t>
            </w:r>
            <w:r>
              <w:br/>
            </w:r>
            <w:r>
              <w:rPr>
                <w:rFonts w:ascii="DejaVu Sans Mono" w:eastAsia="DejaVu Sans Mono" w:hAnsi="DejaVu Sans Mono" w:cs="DejaVu Sans Mono"/>
                <w:color w:val="E2E8F0"/>
                <w:sz w:val="17"/>
              </w:rPr>
              <w:t>&lt;/template&gt;</w:t>
            </w:r>
          </w:p>
        </w:tc>
      </w:tr>
    </w:tbl>
    <w:p w14:paraId="6F2EB40D" w14:textId="77777777" w:rsidR="00AB0343" w:rsidRDefault="00000000">
      <w:pPr>
        <w:keepNext/>
        <w:spacing w:before="160" w:after="60"/>
      </w:pPr>
      <w:r>
        <w:rPr>
          <w:rFonts w:cs="Carlito"/>
          <w:b/>
          <w:color w:val="003796"/>
        </w:rPr>
        <w:t>C.4  Berkas js/api.js dari Pertemuan 10 ikut pindah</w:t>
      </w:r>
    </w:p>
    <w:p w14:paraId="6DBE5520" w14:textId="77777777" w:rsidR="00AB0343" w:rsidRDefault="00000000">
      <w:r>
        <w:rPr>
          <w:rFonts w:cs="Carlito"/>
          <w:sz w:val="20"/>
        </w:rPr>
        <w:t>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0F46DB21"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9D496F3"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BAFB887" w14:textId="77777777" w:rsidR="00AB0343" w:rsidRDefault="00000000">
            <w:pPr>
              <w:spacing w:before="20" w:after="20"/>
            </w:pPr>
            <w:r>
              <w:rPr>
                <w:rFonts w:cs="Carlito"/>
                <w:b/>
                <w:color w:val="FFFFFF"/>
                <w:sz w:val="19"/>
              </w:rPr>
              <w:t>Letaknya</w:t>
            </w:r>
          </w:p>
        </w:tc>
      </w:tr>
      <w:tr w:rsidR="00AB0343" w14:paraId="54402BF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C512A6D"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40D55C3B" w14:textId="77777777" w:rsidR="00AB0343" w:rsidRDefault="00000000">
            <w:pPr>
              <w:spacing w:before="20" w:after="20" w:line="252" w:lineRule="auto"/>
            </w:pPr>
            <w:r>
              <w:rPr>
                <w:rFonts w:cs="Carlito"/>
                <w:sz w:val="19"/>
              </w:rPr>
              <w:t>src/</w:t>
            </w:r>
          </w:p>
        </w:tc>
      </w:tr>
      <w:tr w:rsidR="00AB0343" w14:paraId="016BE5B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CE33EC1"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74EB4967" w14:textId="77777777" w:rsidR="00AB0343" w:rsidRDefault="00000000">
            <w:pPr>
              <w:spacing w:before="20" w:after="20" w:line="252" w:lineRule="auto"/>
            </w:pPr>
            <w:r>
              <w:rPr>
                <w:rFonts w:cs="Carlito"/>
                <w:sz w:val="19"/>
              </w:rPr>
              <w:t>public/</w:t>
            </w:r>
          </w:p>
        </w:tc>
      </w:tr>
      <w:tr w:rsidR="00AB0343" w14:paraId="371FEDD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358432C"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0C15B07A" w14:textId="77777777" w:rsidR="00AB0343" w:rsidRDefault="00000000">
            <w:pPr>
              <w:spacing w:before="20" w:after="20" w:line="252" w:lineRule="auto"/>
            </w:pPr>
            <w:r>
              <w:rPr>
                <w:rFonts w:cs="Carlito"/>
                <w:sz w:val="19"/>
              </w:rPr>
              <w:t>public/</w:t>
            </w:r>
          </w:p>
        </w:tc>
      </w:tr>
      <w:tr w:rsidR="00AB0343" w14:paraId="5DD9643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EF4CF39"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70BEAC00" w14:textId="77777777" w:rsidR="00AB0343" w:rsidRDefault="00000000">
            <w:pPr>
              <w:spacing w:before="20" w:after="20" w:line="252" w:lineRule="auto"/>
            </w:pPr>
            <w:r>
              <w:rPr>
                <w:rFonts w:cs="Carlito"/>
                <w:sz w:val="19"/>
              </w:rPr>
              <w:t>src/assets/</w:t>
            </w:r>
          </w:p>
        </w:tc>
      </w:tr>
    </w:tbl>
    <w:p w14:paraId="77E6D205" w14:textId="77777777" w:rsidR="00AB0343" w:rsidRDefault="00AB0343">
      <w:pPr>
        <w:spacing w:after="60"/>
      </w:pPr>
    </w:p>
    <w:p w14:paraId="6D13F88F" w14:textId="77777777" w:rsidR="00AB0343" w:rsidRDefault="00000000">
      <w:pPr>
        <w:keepNext/>
        <w:spacing w:before="160" w:after="60"/>
      </w:pPr>
      <w:r>
        <w:rPr>
          <w:rFonts w:cs="Carlito"/>
          <w:b/>
          <w:color w:val="003796"/>
        </w:rPr>
        <w:t>C.5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6553853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23371C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AA07B17"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99F0A1A" w14:textId="77777777" w:rsidR="00AB0343" w:rsidRDefault="00000000">
            <w:pPr>
              <w:spacing w:before="20" w:after="20"/>
            </w:pPr>
            <w:r>
              <w:rPr>
                <w:rFonts w:cs="Carlito"/>
                <w:b/>
                <w:color w:val="FFFFFF"/>
                <w:sz w:val="18"/>
              </w:rPr>
              <w:t>Hasil yang saya dapat</w:t>
            </w:r>
          </w:p>
        </w:tc>
      </w:tr>
      <w:tr w:rsidR="00AB0343" w14:paraId="7C0B3B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2BC130"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399F3F94" w14:textId="77777777" w:rsidR="00AB0343" w:rsidRDefault="00000000">
            <w:pPr>
              <w:spacing w:before="20" w:after="20" w:line="252" w:lineRule="auto"/>
            </w:pPr>
            <w:r>
              <w:rPr>
                <w:rFonts w:cs="Carlito"/>
                <w:sz w:val="18"/>
              </w:rPr>
              <w:t>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2D56F53F" w14:textId="77777777" w:rsidR="00AB0343" w:rsidRDefault="00AB0343">
            <w:pPr>
              <w:spacing w:before="20" w:after="20" w:line="252" w:lineRule="auto"/>
            </w:pPr>
          </w:p>
        </w:tc>
      </w:tr>
      <w:tr w:rsidR="00AB0343" w14:paraId="127681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FAEC0C"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163E6580"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72C88A82" w14:textId="77777777" w:rsidR="00AB0343" w:rsidRDefault="00AB0343">
            <w:pPr>
              <w:spacing w:before="20" w:after="20" w:line="252" w:lineRule="auto"/>
            </w:pPr>
          </w:p>
        </w:tc>
      </w:tr>
      <w:tr w:rsidR="00AB0343" w14:paraId="5B1066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43C797" w14:textId="77777777" w:rsidR="00AB0343" w:rsidRDefault="00000000">
            <w:pPr>
              <w:spacing w:before="20" w:after="20" w:line="252" w:lineRule="auto"/>
            </w:pPr>
            <w:r>
              <w:rPr>
                <w:rFonts w:cs="Carlito"/>
                <w:sz w:val="18"/>
              </w:rPr>
              <w:lastRenderedPageBreak/>
              <w:t>Data</w:t>
            </w:r>
          </w:p>
        </w:tc>
        <w:tc>
          <w:tcPr>
            <w:tcW w:w="3400" w:type="dxa"/>
            <w:tcBorders>
              <w:top w:val="single" w:sz="6" w:space="0" w:color="D8DEE9"/>
              <w:left w:val="single" w:sz="6" w:space="0" w:color="D8DEE9"/>
              <w:bottom w:val="single" w:sz="6" w:space="0" w:color="D8DEE9"/>
              <w:right w:val="single" w:sz="6" w:space="0" w:color="D8DEE9"/>
            </w:tcBorders>
          </w:tcPr>
          <w:p w14:paraId="2E4CE371" w14:textId="77777777" w:rsidR="00AB0343" w:rsidRDefault="00000000">
            <w:pPr>
              <w:spacing w:before="20" w:after="20" w:line="252" w:lineRule="auto"/>
            </w:pPr>
            <w:r>
              <w:rPr>
                <w:rFonts w:cs="Carlito"/>
                <w:sz w:val="18"/>
              </w:rPr>
              <w:t>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56BE3BFE" w14:textId="77777777" w:rsidR="00AB0343" w:rsidRDefault="00AB0343">
            <w:pPr>
              <w:spacing w:before="20" w:after="20" w:line="252" w:lineRule="auto"/>
            </w:pPr>
          </w:p>
        </w:tc>
      </w:tr>
      <w:tr w:rsidR="00AB0343" w14:paraId="7E9AF3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2E8894"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573A5082"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732F74A6" w14:textId="77777777" w:rsidR="00AB0343" w:rsidRDefault="00AB0343">
            <w:pPr>
              <w:spacing w:before="20" w:after="20" w:line="252" w:lineRule="auto"/>
            </w:pPr>
          </w:p>
        </w:tc>
      </w:tr>
    </w:tbl>
    <w:p w14:paraId="198D7DA2" w14:textId="77777777" w:rsidR="00AB0343" w:rsidRDefault="00AB0343">
      <w:pPr>
        <w:spacing w:after="60"/>
      </w:pPr>
    </w:p>
    <w:p w14:paraId="641966EC" w14:textId="77777777" w:rsidR="00AB0343" w:rsidRDefault="00AB0343">
      <w:pPr>
        <w:spacing w:after="60"/>
      </w:pPr>
    </w:p>
    <w:tbl>
      <w:tblPr>
        <w:tblW w:w="0" w:type="auto"/>
        <w:tblLook w:val="04A0" w:firstRow="1" w:lastRow="0" w:firstColumn="1" w:lastColumn="0" w:noHBand="0" w:noVBand="1"/>
      </w:tblPr>
      <w:tblGrid>
        <w:gridCol w:w="9752"/>
      </w:tblGrid>
      <w:tr w:rsidR="006A70FE" w14:paraId="18F86895" w14:textId="77777777">
        <w:tc>
          <w:tcPr>
            <w:tcW w:w="9752" w:type="dxa"/>
            <w:shd w:val="clear" w:color="auto" w:fill="003796"/>
          </w:tcPr>
          <w:p w14:paraId="3D8E58FB" w14:textId="77777777" w:rsidR="006A70FE" w:rsidRDefault="00000000">
            <w:pPr>
              <w:spacing w:before="40" w:after="40"/>
            </w:pPr>
            <w:r>
              <w:rPr>
                <w:rFonts w:cs="Carlito"/>
                <w:b/>
                <w:color w:val="FFFFFF"/>
              </w:rPr>
              <w:t>▌  SIMPAN KE GIT — SETELAH LEMBAR C</w:t>
            </w:r>
          </w:p>
        </w:tc>
      </w:tr>
    </w:tbl>
    <w:p w14:paraId="0CD0D5F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813254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AD93F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318A02DD" w14:textId="77777777" w:rsidR="00AB0343" w:rsidRDefault="00AB0343">
      <w:pPr>
        <w:spacing w:after="60"/>
      </w:pPr>
    </w:p>
    <w:p w14:paraId="169CAB9C"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370328D"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2500B83" w14:textId="77777777" w:rsidR="00AB0343" w:rsidRDefault="00000000">
      <w:r>
        <w:rPr>
          <w:rFonts w:cs="Carlito"/>
          <w:sz w:val="20"/>
        </w:rPr>
        <w:t>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686D1FE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3D67495"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54369B9"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63B9FC4" w14:textId="77777777" w:rsidR="00AB0343" w:rsidRDefault="00000000">
            <w:pPr>
              <w:spacing w:before="20" w:after="20"/>
            </w:pPr>
            <w:r>
              <w:rPr>
                <w:rFonts w:cs="Carlito"/>
                <w:b/>
                <w:color w:val="003796"/>
                <w:sz w:val="18"/>
              </w:rPr>
              <w:t>Pertemuan 12  ·  Build Tooling, npm, dan Framework SPA</w:t>
            </w:r>
          </w:p>
        </w:tc>
      </w:tr>
    </w:tbl>
    <w:p w14:paraId="3D6EE5DF" w14:textId="77777777" w:rsidR="00AB0343" w:rsidRDefault="00000000">
      <w:pPr>
        <w:spacing w:after="160"/>
        <w:jc w:val="center"/>
      </w:pPr>
      <w:r>
        <w:rPr>
          <w:rFonts w:cs="Carlito"/>
          <w:i/>
          <w:color w:val="5A6080"/>
          <w:sz w:val="17"/>
        </w:rPr>
        <w:t>Lembar D — Memecah halaman menjadi empat komponen</w:t>
      </w:r>
    </w:p>
    <w:p w14:paraId="627571E1" w14:textId="77777777" w:rsidR="00AB0343" w:rsidRDefault="00AB0343">
      <w:pPr>
        <w:spacing w:after="60"/>
      </w:pPr>
    </w:p>
    <w:tbl>
      <w:tblPr>
        <w:tblW w:w="0" w:type="auto"/>
        <w:tblLook w:val="04A0" w:firstRow="1" w:lastRow="0" w:firstColumn="1" w:lastColumn="0" w:noHBand="0" w:noVBand="1"/>
      </w:tblPr>
      <w:tblGrid>
        <w:gridCol w:w="9752"/>
      </w:tblGrid>
      <w:tr w:rsidR="00AB0343" w14:paraId="37221AD5" w14:textId="77777777">
        <w:tc>
          <w:tcPr>
            <w:tcW w:w="9752" w:type="dxa"/>
            <w:shd w:val="clear" w:color="auto" w:fill="003796"/>
          </w:tcPr>
          <w:p w14:paraId="4E9EA4B9" w14:textId="77777777" w:rsidR="00AB0343" w:rsidRDefault="00000000">
            <w:pPr>
              <w:spacing w:before="40" w:after="40"/>
            </w:pPr>
            <w:r>
              <w:rPr>
                <w:rFonts w:cs="Carlito"/>
                <w:b/>
                <w:color w:val="FFFFFF"/>
              </w:rPr>
              <w:t>▌  SATU KOMPONEN, SATU BAGIAN HALAMAN</w:t>
            </w:r>
          </w:p>
        </w:tc>
      </w:tr>
    </w:tbl>
    <w:p w14:paraId="326C3E1D" w14:textId="77777777" w:rsidR="00AB0343" w:rsidRDefault="00AB0343">
      <w:pPr>
        <w:spacing w:after="60"/>
      </w:pPr>
    </w:p>
    <w:p w14:paraId="7D97A51D"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3DA64DC9" w14:textId="77777777" w:rsidR="00AB0343" w:rsidRDefault="00AB0343">
      <w:pPr>
        <w:spacing w:after="60"/>
      </w:pPr>
    </w:p>
    <w:p w14:paraId="3002E26D" w14:textId="77777777" w:rsidR="00AB0343" w:rsidRDefault="00000000">
      <w:pPr>
        <w:keepNext/>
        <w:spacing w:before="160" w:after="60"/>
      </w:pPr>
      <w:r>
        <w:rPr>
          <w:rFonts w:cs="Carlito"/>
          <w:b/>
          <w:color w:val="003796"/>
        </w:rPr>
        <w:t>D.0  Empat langkah, satu komponen setiap langkah</w:t>
      </w:r>
    </w:p>
    <w:p w14:paraId="79B5313B" w14:textId="77777777" w:rsidR="00AB0343" w:rsidRDefault="00000000">
      <w:r>
        <w:rPr>
          <w:rFonts w:cs="Carlito"/>
          <w:sz w:val="20"/>
        </w:rPr>
        <w:t>Kerjakan berurutan dan simpan setiap langkah. Empat komponen sekaligus memang lebih cepat, tetapi bila halaman mendadak kosong Anda tidak akan tahu komponen mana penyebabnya.</w:t>
      </w:r>
    </w:p>
    <w:p w14:paraId="372EA922" w14:textId="77777777" w:rsidR="00AB0343" w:rsidRDefault="00000000">
      <w:r>
        <w:t>Langkah 1 — KepalaProfil.vue. Pindahkan bagian identitas dari profil.html, pasang di App.vue seperti D.3, lalu periksa: nama dan peran muncul, Console bersih.</w:t>
      </w:r>
      <w:r>
        <w:br/>
        <w:t>Langkah 2 — TombolFilter.vue. Pindahkan deretan tombol kategori. Periksa: tombol yang aktif berpindah saat diklik. Daftar belum ikut menyaring — itu wajar, DaftarProyek.vue belum ada.</w:t>
      </w:r>
      <w:r>
        <w:br/>
        <w:t>Langkah 3 — DaftarProyek.vue. Pindahkan daftar kartu beserta penyaringannya. Periksa: tiga kartu tampil, dan klik tombol kategori benar-benar menyaring.</w:t>
      </w:r>
      <w:r>
        <w:br/>
        <w:t>Langkah 4 — FormKontak.vue. Pindahkan formulir kontak. Periksa: huruf yang Anda ketik tetap ada di kotak, dan tombol kirim mengosongkannya tanpa memuat ulang halaman.</w:t>
      </w:r>
    </w:p>
    <w:p w14:paraId="141B4B34"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7CD7798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20D929"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53800D7"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0851731" w14:textId="77777777" w:rsidR="00AB0343" w:rsidRDefault="00000000">
            <w:pPr>
              <w:spacing w:before="20" w:after="20"/>
            </w:pPr>
            <w:r>
              <w:rPr>
                <w:rFonts w:cs="Carlito"/>
                <w:b/>
                <w:color w:val="FFFFFF"/>
                <w:sz w:val="18"/>
              </w:rPr>
              <w:t>Data yang dipakainya</w:t>
            </w:r>
          </w:p>
        </w:tc>
      </w:tr>
      <w:tr w:rsidR="00AB0343" w14:paraId="6076DF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5E423A"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481F9398"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7E6E170A" w14:textId="77777777" w:rsidR="00AB0343" w:rsidRDefault="00000000">
            <w:pPr>
              <w:spacing w:before="20" w:after="20" w:line="252" w:lineRule="auto"/>
            </w:pPr>
            <w:r>
              <w:rPr>
                <w:rFonts w:cs="Carlito"/>
                <w:sz w:val="18"/>
              </w:rPr>
              <w:t>props profil dari App.vue</w:t>
            </w:r>
          </w:p>
        </w:tc>
      </w:tr>
      <w:tr w:rsidR="00AB0343" w14:paraId="16D354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5FADEF"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30A08430" w14:textId="77777777" w:rsidR="00AB0343" w:rsidRDefault="00000000">
            <w:pPr>
              <w:spacing w:before="20" w:after="20" w:line="252" w:lineRule="auto"/>
            </w:pPr>
            <w:r>
              <w:rPr>
                <w:rFonts w:cs="Carlito"/>
                <w:sz w:val="18"/>
              </w:rPr>
              <w:t>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18FC0187" w14:textId="77777777" w:rsidR="00AB0343" w:rsidRDefault="00000000">
            <w:pPr>
              <w:spacing w:before="20" w:after="20" w:line="252" w:lineRule="auto"/>
            </w:pPr>
            <w:r>
              <w:rPr>
                <w:rFonts w:cs="Carlito"/>
                <w:sz w:val="18"/>
              </w:rPr>
              <w:t>state bersama</w:t>
            </w:r>
          </w:p>
        </w:tc>
      </w:tr>
      <w:tr w:rsidR="00AB0343" w14:paraId="135D44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60CF57"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50FF1612" w14:textId="77777777" w:rsidR="00AB0343" w:rsidRDefault="00000000">
            <w:pPr>
              <w:spacing w:before="20" w:after="20" w:line="252" w:lineRule="auto"/>
            </w:pPr>
            <w:r>
              <w:rPr>
                <w:rFonts w:cs="Carlito"/>
                <w:sz w:val="18"/>
              </w:rPr>
              <w:t>Daftar kartu proyek</w:t>
            </w:r>
          </w:p>
        </w:tc>
        <w:tc>
          <w:tcPr>
            <w:tcW w:w="3101" w:type="dxa"/>
            <w:tcBorders>
              <w:top w:val="single" w:sz="6" w:space="0" w:color="D8DEE9"/>
              <w:left w:val="single" w:sz="6" w:space="0" w:color="D8DEE9"/>
              <w:bottom w:val="single" w:sz="6" w:space="0" w:color="D8DEE9"/>
              <w:right w:val="single" w:sz="6" w:space="0" w:color="D8DEE9"/>
            </w:tcBorders>
          </w:tcPr>
          <w:p w14:paraId="64FE85BB" w14:textId="77777777" w:rsidR="00AB0343" w:rsidRDefault="00000000">
            <w:pPr>
              <w:spacing w:before="20" w:after="20" w:line="252" w:lineRule="auto"/>
            </w:pPr>
            <w:r>
              <w:rPr>
                <w:rFonts w:cs="Carlito"/>
                <w:sz w:val="18"/>
              </w:rPr>
              <w:t>state bersama</w:t>
            </w:r>
          </w:p>
        </w:tc>
      </w:tr>
      <w:tr w:rsidR="00AB0343" w14:paraId="70D0D86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2A2ACF"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78B94AEC"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777C2629" w14:textId="77777777" w:rsidR="00AB0343" w:rsidRDefault="00000000">
            <w:pPr>
              <w:spacing w:before="20" w:after="20" w:line="252" w:lineRule="auto"/>
            </w:pPr>
            <w:r>
              <w:rPr>
                <w:rFonts w:cs="Carlito"/>
                <w:sz w:val="18"/>
              </w:rPr>
              <w:t>ref lokal di komponennya (isi form)</w:t>
            </w:r>
          </w:p>
        </w:tc>
      </w:tr>
    </w:tbl>
    <w:p w14:paraId="170B85DF" w14:textId="77777777" w:rsidR="00AB0343" w:rsidRDefault="00AB0343">
      <w:pPr>
        <w:spacing w:after="60"/>
      </w:pPr>
    </w:p>
    <w:p w14:paraId="301B7F60" w14:textId="77777777" w:rsidR="00AB0343" w:rsidRDefault="00000000">
      <w:pPr>
        <w:keepNext/>
        <w:spacing w:before="160" w:after="60"/>
      </w:pPr>
      <w:r>
        <w:rPr>
          <w:rFonts w:cs="Carlito"/>
          <w:b/>
          <w:color w:val="003796"/>
        </w:rPr>
        <w:t>D.2  Padanan yang sudah Anda kenal</w:t>
      </w:r>
    </w:p>
    <w:p w14:paraId="29F244AB"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53E7F8FA"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E410FD7"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1097C07" w14:textId="77777777" w:rsidR="00AB0343" w:rsidRDefault="00000000">
            <w:pPr>
              <w:spacing w:before="20" w:after="20"/>
            </w:pPr>
            <w:r>
              <w:rPr>
                <w:rFonts w:cs="Carlito"/>
                <w:b/>
                <w:color w:val="FFFFFF"/>
                <w:sz w:val="19"/>
              </w:rPr>
              <w:t>Bentuknya di Vue</w:t>
            </w:r>
          </w:p>
        </w:tc>
      </w:tr>
      <w:tr w:rsidR="00AB0343" w14:paraId="3013195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5475FE6" w14:textId="77777777" w:rsidR="00AB0343" w:rsidRDefault="00000000">
            <w:pPr>
              <w:spacing w:before="20" w:after="20" w:line="252" w:lineRule="auto"/>
            </w:pPr>
            <w:r>
              <w:rPr>
                <w:rFonts w:cs="Carlito"/>
                <w:sz w:val="19"/>
              </w:rPr>
              <w:t>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1E369C33" w14:textId="77777777" w:rsidR="00AB0343" w:rsidRDefault="00000000">
            <w:pPr>
              <w:spacing w:before="20" w:after="20" w:line="252" w:lineRule="auto"/>
            </w:pPr>
            <w:r>
              <w:rPr>
                <w:rFonts w:cs="Carlito"/>
                <w:sz w:val="19"/>
              </w:rPr>
              <w:t>v-for="proyek in state.daftarProyek"</w:t>
            </w:r>
          </w:p>
        </w:tc>
      </w:tr>
      <w:tr w:rsidR="00AB0343" w14:paraId="2675616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7C0A72D" w14:textId="77777777" w:rsidR="00AB0343" w:rsidRDefault="00000000">
            <w:pPr>
              <w:spacing w:before="20" w:after="20" w:line="252" w:lineRule="auto"/>
            </w:pPr>
            <w:r>
              <w:rPr>
                <w:rFonts w:cs="Carlito"/>
                <w:sz w:val="19"/>
              </w:rPr>
              <w:t>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64DA517F" w14:textId="77777777" w:rsidR="00AB0343" w:rsidRDefault="00000000">
            <w:pPr>
              <w:spacing w:before="20" w:after="20" w:line="252" w:lineRule="auto"/>
            </w:pPr>
            <w:r>
              <w:rPr>
                <w:rFonts w:cs="Carlito"/>
                <w:sz w:val="19"/>
              </w:rPr>
              <w:t>v-if atau daftar terhitung</w:t>
            </w:r>
          </w:p>
        </w:tc>
      </w:tr>
      <w:tr w:rsidR="00AB0343" w14:paraId="378E285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026BEAF"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696DE244" w14:textId="77777777" w:rsidR="00AB0343" w:rsidRDefault="00000000">
            <w:pPr>
              <w:spacing w:before="20" w:after="20" w:line="252" w:lineRule="auto"/>
            </w:pPr>
            <w:r>
              <w:rPr>
                <w:rFonts w:cs="Carlito"/>
                <w:sz w:val="19"/>
              </w:rPr>
              <w:t>{{ nilai }}</w:t>
            </w:r>
          </w:p>
        </w:tc>
      </w:tr>
      <w:tr w:rsidR="00AB0343" w14:paraId="7814EFA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3AF61F5"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5A4DDC9A" w14:textId="77777777" w:rsidR="00AB0343" w:rsidRDefault="00000000">
            <w:pPr>
              <w:spacing w:before="20" w:after="20" w:line="252" w:lineRule="auto"/>
            </w:pPr>
            <w:r>
              <w:rPr>
                <w:rFonts w:cs="Carlito"/>
                <w:sz w:val="19"/>
              </w:rPr>
              <w:t>:src="..."</w:t>
            </w:r>
          </w:p>
        </w:tc>
      </w:tr>
      <w:tr w:rsidR="00AB0343" w14:paraId="2876BF7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63B1FED"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3544B8EA" w14:textId="77777777" w:rsidR="00AB0343" w:rsidRDefault="00000000">
            <w:pPr>
              <w:spacing w:before="20" w:after="20" w:line="252" w:lineRule="auto"/>
            </w:pPr>
            <w:r>
              <w:rPr>
                <w:rFonts w:cs="Carlito"/>
                <w:sz w:val="19"/>
              </w:rPr>
              <w:t>@click="..."</w:t>
            </w:r>
          </w:p>
        </w:tc>
      </w:tr>
      <w:tr w:rsidR="00AB0343" w14:paraId="192978B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E9C7652"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0374212D" w14:textId="77777777" w:rsidR="00AB0343" w:rsidRDefault="00000000">
            <w:pPr>
              <w:spacing w:before="20" w:after="20" w:line="252" w:lineRule="auto"/>
            </w:pPr>
            <w:r>
              <w:rPr>
                <w:rFonts w:cs="Carlito"/>
                <w:sz w:val="19"/>
              </w:rPr>
              <w:t>v-model="..."</w:t>
            </w:r>
          </w:p>
        </w:tc>
      </w:tr>
      <w:tr w:rsidR="00AB0343" w14:paraId="21D3987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708D540"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58E9F11C" w14:textId="77777777" w:rsidR="00AB0343" w:rsidRDefault="00000000">
            <w:pPr>
              <w:spacing w:before="20" w:after="20" w:line="252" w:lineRule="auto"/>
            </w:pPr>
            <w:r>
              <w:rPr>
                <w:rFonts w:cs="Carlito"/>
                <w:sz w:val="19"/>
              </w:rPr>
              <w:t>v-for="proyek in state.daftarProyek" :key="proyek.id" — tambahkan dulu id unik pada setiap butir di src/data.js, karena data P08 belum punya id</w:t>
            </w:r>
          </w:p>
        </w:tc>
      </w:tr>
    </w:tbl>
    <w:p w14:paraId="4D8DBAAB" w14:textId="77777777" w:rsidR="00AB0343" w:rsidRDefault="00AB0343">
      <w:pPr>
        <w:spacing w:after="60"/>
      </w:pPr>
    </w:p>
    <w:p w14:paraId="513F01FE" w14:textId="77777777" w:rsidR="00AB0343" w:rsidRDefault="00000000">
      <w:pPr>
        <w:keepNext/>
        <w:spacing w:before="160" w:after="60"/>
      </w:pPr>
      <w:r>
        <w:rPr>
          <w:rFonts w:cs="Carlito"/>
          <w:b/>
          <w:color w:val="003796"/>
        </w:rPr>
        <w:t>D.3  Data dari induk ke anak lewat props</w:t>
      </w:r>
    </w:p>
    <w:p w14:paraId="793C5F3C"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5ADCFC7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C1E8B91" w14:textId="77777777" w:rsidR="006A70FE" w:rsidRDefault="00000000">
            <w:pPr>
              <w:spacing w:after="0" w:line="240" w:lineRule="auto"/>
            </w:pPr>
            <w:r>
              <w:rPr>
                <w:rFonts w:ascii="DejaVu Sans Mono" w:eastAsia="DejaVu Sans Mono" w:hAnsi="DejaVu Sans Mono" w:cs="DejaVu Sans Mono"/>
                <w:color w:val="E2E8F0"/>
                <w:sz w:val="17"/>
              </w:rPr>
              <w:lastRenderedPageBreak/>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 — tanpa empat baris impor ini Vue hanya memberi peringatan</w:t>
            </w:r>
            <w:r>
              <w:br/>
            </w:r>
            <w:r>
              <w:rPr>
                <w:rFonts w:ascii="DejaVu Sans Mono" w:eastAsia="DejaVu Sans Mono" w:hAnsi="DejaVu Sans Mono" w:cs="DejaVu Sans Mono"/>
                <w:color w:val="E2E8F0"/>
                <w:sz w:val="17"/>
              </w:rPr>
              <w:t>// "Failed to resolve component" dan halaman tampil kosong</w:t>
            </w:r>
            <w:r>
              <w:br/>
            </w:r>
            <w:r>
              <w:rPr>
                <w:rFonts w:ascii="DejaVu Sans Mono" w:eastAsia="DejaVu Sans Mono" w:hAnsi="DejaVu Sans Mono" w:cs="DejaVu Sans Mono"/>
                <w:color w:val="E2E8F0"/>
                <w:sz w:val="17"/>
              </w:rPr>
              <w:t>import KepalaProfil from './components/KepalaProfil.vue'</w:t>
            </w:r>
            <w:r>
              <w:br/>
            </w:r>
            <w:r>
              <w:rPr>
                <w:rFonts w:ascii="DejaVu Sans Mono" w:eastAsia="DejaVu Sans Mono" w:hAnsi="DejaVu Sans Mono" w:cs="DejaVu Sans Mono"/>
                <w:color w:val="E2E8F0"/>
                <w:sz w:val="17"/>
              </w:rPr>
              <w:t>import TombolFilter from './components/TombolFilter.vue'</w:t>
            </w:r>
            <w:r>
              <w:br/>
            </w:r>
            <w:r>
              <w:rPr>
                <w:rFonts w:ascii="DejaVu Sans Mono" w:eastAsia="DejaVu Sans Mono" w:hAnsi="DejaVu Sans Mono" w:cs="DejaVu Sans Mono"/>
                <w:color w:val="E2E8F0"/>
                <w:sz w:val="17"/>
              </w:rPr>
              <w:t>import DaftarProyek from './components/DaftarProyek.vue'</w:t>
            </w:r>
            <w:r>
              <w:br/>
            </w:r>
            <w:r>
              <w:rPr>
                <w:rFonts w:ascii="DejaVu Sans Mono" w:eastAsia="DejaVu Sans Mono" w:hAnsi="DejaVu Sans Mono" w:cs="DejaVu Sans Mono"/>
                <w:color w:val="E2E8F0"/>
                <w:sz w:val="17"/>
              </w:rPr>
              <w:t>import FormKontak from './components/FormKontak.vue'</w:t>
            </w:r>
            <w:r>
              <w:br/>
            </w:r>
            <w:r>
              <w:br/>
            </w:r>
            <w:r>
              <w:rPr>
                <w:rFonts w:ascii="DejaVu Sans Mono" w:eastAsia="DejaVu Sans Mono" w:hAnsi="DejaVu Sans Mono" w:cs="DejaVu Sans Mono"/>
                <w:color w:val="E2E8F0"/>
                <w:sz w:val="17"/>
              </w:rPr>
              <w:t>const identitas = { nama: 'Nama Anda', peran: 'Mahasiswa Informatika' }</w:t>
            </w:r>
            <w:r>
              <w:br/>
            </w:r>
            <w:r>
              <w:rPr>
                <w:rFonts w:ascii="DejaVu Sans Mono" w:eastAsia="DejaVu Sans Mono" w:hAnsi="DejaVu Sans Mono" w:cs="DejaVu Sans Mono"/>
                <w:color w:val="E2E8F0"/>
                <w:sz w:val="17"/>
              </w:rPr>
              <w:t>&lt;KepalaProfil :profil="identitas" /&gt;</w:t>
            </w:r>
            <w:r>
              <w:br/>
            </w:r>
            <w:r>
              <w:rPr>
                <w:rFonts w:ascii="DejaVu Sans Mono" w:eastAsia="DejaVu Sans Mono" w:hAnsi="DejaVu Sans Mono" w:cs="DejaVu Sans Mono"/>
                <w:color w:val="E2E8F0"/>
                <w:sz w:val="17"/>
              </w:rPr>
              <w:t>&lt;TombolFilter /&gt; &lt;DaftarProyek /&gt; &lt;FormKontak /&gt;</w:t>
            </w:r>
          </w:p>
        </w:tc>
      </w:tr>
    </w:tbl>
    <w:p w14:paraId="6ACD2874"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7151E0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95ED30"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1B93ECE"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AAB1BAF" w14:textId="77777777" w:rsidR="00AB0343" w:rsidRDefault="00000000">
            <w:pPr>
              <w:spacing w:before="20" w:after="20"/>
            </w:pPr>
            <w:r>
              <w:rPr>
                <w:rFonts w:cs="Carlito"/>
                <w:b/>
                <w:color w:val="FFFFFF"/>
                <w:sz w:val="18"/>
              </w:rPr>
              <w:t>Hasil yang saya dapat</w:t>
            </w:r>
          </w:p>
        </w:tc>
      </w:tr>
      <w:tr w:rsidR="00AB0343" w14:paraId="6085AD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2E50C4"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24DD4E70"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5916F36E" w14:textId="77777777" w:rsidR="00AB0343" w:rsidRDefault="00AB0343">
            <w:pPr>
              <w:spacing w:before="20" w:after="20" w:line="252" w:lineRule="auto"/>
            </w:pPr>
          </w:p>
        </w:tc>
      </w:tr>
      <w:tr w:rsidR="00AB0343" w14:paraId="2DBB68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5E394F"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50C94073" w14:textId="77777777" w:rsidR="00AB0343" w:rsidRDefault="00000000">
            <w:pPr>
              <w:spacing w:before="20" w:after="20" w:line="252" w:lineRule="auto"/>
            </w:pPr>
            <w:r>
              <w:rPr>
                <w:rFonts w:cs="Carlito"/>
                <w:sz w:val="18"/>
              </w:rPr>
              <w:t>Terisi dari App.vue lewat :profil="identitas"</w:t>
            </w:r>
          </w:p>
        </w:tc>
        <w:tc>
          <w:tcPr>
            <w:tcW w:w="3101" w:type="dxa"/>
            <w:tcBorders>
              <w:top w:val="single" w:sz="6" w:space="0" w:color="D8DEE9"/>
              <w:left w:val="single" w:sz="6" w:space="0" w:color="D8DEE9"/>
              <w:bottom w:val="single" w:sz="6" w:space="0" w:color="D8DEE9"/>
              <w:right w:val="single" w:sz="6" w:space="0" w:color="D8DEE9"/>
            </w:tcBorders>
          </w:tcPr>
          <w:p w14:paraId="53BA50D2" w14:textId="77777777" w:rsidR="00AB0343" w:rsidRDefault="00AB0343">
            <w:pPr>
              <w:spacing w:before="20" w:after="20" w:line="252" w:lineRule="auto"/>
            </w:pPr>
          </w:p>
        </w:tc>
      </w:tr>
      <w:tr w:rsidR="00AB0343" w14:paraId="6D9086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9EF2EE"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31DA4AB6"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1E70EF14" w14:textId="77777777" w:rsidR="00AB0343" w:rsidRDefault="00AB0343">
            <w:pPr>
              <w:spacing w:before="20" w:after="20" w:line="252" w:lineRule="auto"/>
            </w:pPr>
          </w:p>
        </w:tc>
      </w:tr>
      <w:tr w:rsidR="00AB0343" w14:paraId="3C8D3E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7BBACA"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11B9BA5E"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1D2F599B" w14:textId="77777777" w:rsidR="00AB0343" w:rsidRDefault="00AB0343">
            <w:pPr>
              <w:spacing w:before="20" w:after="20" w:line="252" w:lineRule="auto"/>
            </w:pPr>
          </w:p>
        </w:tc>
      </w:tr>
      <w:tr w:rsidR="00AB0343" w14:paraId="6D7439A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9B7274"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13829041"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12E4C55D" w14:textId="77777777" w:rsidR="00AB0343" w:rsidRDefault="00AB0343">
            <w:pPr>
              <w:spacing w:before="20" w:after="20" w:line="252" w:lineRule="auto"/>
            </w:pPr>
          </w:p>
        </w:tc>
      </w:tr>
    </w:tbl>
    <w:p w14:paraId="1ED4B6B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6FBE73F"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171D4C1"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68E354BE" w14:textId="77777777" w:rsidR="00AB0343" w:rsidRDefault="00AB0343">
      <w:pPr>
        <w:spacing w:after="60"/>
      </w:pPr>
    </w:p>
    <w:p w14:paraId="7436FCB3"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153EC73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894CA5"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A4E4C41"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8D02C42" w14:textId="77777777" w:rsidR="00AB0343" w:rsidRDefault="00000000">
            <w:pPr>
              <w:spacing w:before="20" w:after="20"/>
            </w:pPr>
            <w:r>
              <w:rPr>
                <w:rFonts w:cs="Carlito"/>
                <w:b/>
                <w:color w:val="FFFFFF"/>
                <w:sz w:val="18"/>
              </w:rPr>
              <w:t>Menerima props?</w:t>
            </w:r>
          </w:p>
        </w:tc>
      </w:tr>
      <w:tr w:rsidR="00AB0343" w14:paraId="1263B0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6DE173"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266EC967"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033138FB" w14:textId="77777777" w:rsidR="00AB0343" w:rsidRDefault="00AB0343">
            <w:pPr>
              <w:spacing w:before="20" w:after="20" w:line="252" w:lineRule="auto"/>
            </w:pPr>
          </w:p>
        </w:tc>
      </w:tr>
      <w:tr w:rsidR="00AB0343" w14:paraId="6754A3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723FC0"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5B04704E"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54554C15" w14:textId="77777777" w:rsidR="00AB0343" w:rsidRDefault="00AB0343">
            <w:pPr>
              <w:spacing w:before="20" w:after="20" w:line="252" w:lineRule="auto"/>
            </w:pPr>
          </w:p>
        </w:tc>
      </w:tr>
      <w:tr w:rsidR="00AB0343" w14:paraId="160A53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024F13"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34A066F1"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0899F9A1" w14:textId="77777777" w:rsidR="00AB0343" w:rsidRDefault="00AB0343">
            <w:pPr>
              <w:spacing w:before="20" w:after="20" w:line="252" w:lineRule="auto"/>
            </w:pPr>
          </w:p>
        </w:tc>
      </w:tr>
      <w:tr w:rsidR="00AB0343" w14:paraId="17295A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2AAB8F"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710446B7"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4C19DC68" w14:textId="77777777" w:rsidR="00AB0343" w:rsidRDefault="00AB0343">
            <w:pPr>
              <w:spacing w:before="20" w:after="20" w:line="252" w:lineRule="auto"/>
            </w:pPr>
          </w:p>
        </w:tc>
      </w:tr>
    </w:tbl>
    <w:p w14:paraId="287EB681" w14:textId="77777777" w:rsidR="00AB0343" w:rsidRDefault="00AB0343">
      <w:pPr>
        <w:spacing w:after="60"/>
      </w:pPr>
    </w:p>
    <w:p w14:paraId="202C4177" w14:textId="77777777" w:rsidR="00AB0343" w:rsidRDefault="00AB0343">
      <w:pPr>
        <w:spacing w:after="60"/>
      </w:pPr>
    </w:p>
    <w:tbl>
      <w:tblPr>
        <w:tblW w:w="0" w:type="auto"/>
        <w:tblLook w:val="04A0" w:firstRow="1" w:lastRow="0" w:firstColumn="1" w:lastColumn="0" w:noHBand="0" w:noVBand="1"/>
      </w:tblPr>
      <w:tblGrid>
        <w:gridCol w:w="9752"/>
      </w:tblGrid>
      <w:tr w:rsidR="006A70FE" w14:paraId="6E479E9A" w14:textId="77777777">
        <w:tc>
          <w:tcPr>
            <w:tcW w:w="9752" w:type="dxa"/>
            <w:shd w:val="clear" w:color="auto" w:fill="003796"/>
          </w:tcPr>
          <w:p w14:paraId="5CD83A76" w14:textId="77777777" w:rsidR="006A70FE" w:rsidRDefault="00000000">
            <w:pPr>
              <w:spacing w:before="40" w:after="40"/>
            </w:pPr>
            <w:r>
              <w:rPr>
                <w:rFonts w:cs="Carlito"/>
                <w:b/>
                <w:color w:val="FFFFFF"/>
              </w:rPr>
              <w:t>▌  SIMPAN KE GIT — SETELAH LEMBAR D</w:t>
            </w:r>
          </w:p>
        </w:tc>
      </w:tr>
    </w:tbl>
    <w:p w14:paraId="4C9C5CB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925B3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59D287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5661026F" w14:textId="77777777" w:rsidR="00AB0343" w:rsidRDefault="00AB0343">
      <w:pPr>
        <w:spacing w:after="60"/>
      </w:pPr>
    </w:p>
    <w:p w14:paraId="62A7521C"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805EAB1" w14:textId="77777777" w:rsidR="006A70FE" w:rsidRDefault="00000000">
      <w:pPr>
        <w:keepNext/>
        <w:spacing w:before="80" w:after="20"/>
      </w:pPr>
      <w:r>
        <w:rPr>
          <w:rFonts w:ascii="DejaVu Sans Mono" w:eastAsia="DejaVu Sans Mono" w:hAnsi="DejaVu Sans Mono" w:cs="DejaVu Sans Mono"/>
          <w:b/>
          <w:color w:val="5A6080"/>
          <w:sz w:val="17"/>
        </w:rPr>
        <w:lastRenderedPageBreak/>
        <w:t>D — simpan perubahan</w:t>
      </w:r>
    </w:p>
    <w:p w14:paraId="26095F12" w14:textId="77777777" w:rsidR="00AB0343" w:rsidRDefault="00000000">
      <w:r>
        <w:rPr>
          <w:rFonts w:cs="Carlito"/>
          <w:sz w:val="20"/>
        </w:rPr>
        <w:t>Cara memastikan: buka halaman lewat npm run dev dan periksa Console. Tidak ada peringatan tentang props, :key, atau nama komponen.</w:t>
      </w:r>
    </w:p>
    <w:tbl>
      <w:tblPr>
        <w:tblW w:w="0" w:type="auto"/>
        <w:tblLook w:val="04A0" w:firstRow="1" w:lastRow="0" w:firstColumn="1" w:lastColumn="0" w:noHBand="0" w:noVBand="1"/>
      </w:tblPr>
      <w:tblGrid>
        <w:gridCol w:w="1701"/>
        <w:gridCol w:w="794"/>
        <w:gridCol w:w="7257"/>
      </w:tblGrid>
      <w:tr w:rsidR="00AB0343" w14:paraId="1B376BF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090F60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3C399F"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7B6DFD" w14:textId="77777777" w:rsidR="00AB0343" w:rsidRDefault="00000000">
            <w:pPr>
              <w:spacing w:before="20" w:after="20"/>
            </w:pPr>
            <w:r>
              <w:rPr>
                <w:rFonts w:cs="Carlito"/>
                <w:b/>
                <w:color w:val="003796"/>
                <w:sz w:val="18"/>
              </w:rPr>
              <w:t>Pertemuan 12  ·  Build Tooling, npm, dan Framework SPA</w:t>
            </w:r>
          </w:p>
        </w:tc>
      </w:tr>
    </w:tbl>
    <w:p w14:paraId="38358952" w14:textId="77777777" w:rsidR="00AB0343" w:rsidRDefault="00000000">
      <w:pPr>
        <w:spacing w:after="160"/>
        <w:jc w:val="center"/>
      </w:pPr>
      <w:r>
        <w:rPr>
          <w:rFonts w:cs="Carlito"/>
          <w:i/>
          <w:color w:val="5A6080"/>
          <w:sz w:val="17"/>
        </w:rPr>
        <w:t>Lembar E — Menyambungkan kembali keadaan dan simpanannya</w:t>
      </w:r>
    </w:p>
    <w:p w14:paraId="78E1D72B" w14:textId="77777777" w:rsidR="00AB0343" w:rsidRDefault="00AB0343">
      <w:pPr>
        <w:spacing w:after="60"/>
      </w:pPr>
    </w:p>
    <w:tbl>
      <w:tblPr>
        <w:tblW w:w="0" w:type="auto"/>
        <w:tblLook w:val="04A0" w:firstRow="1" w:lastRow="0" w:firstColumn="1" w:lastColumn="0" w:noHBand="0" w:noVBand="1"/>
      </w:tblPr>
      <w:tblGrid>
        <w:gridCol w:w="9752"/>
      </w:tblGrid>
      <w:tr w:rsidR="00AB0343" w14:paraId="5EFBAFD5" w14:textId="77777777">
        <w:tc>
          <w:tcPr>
            <w:tcW w:w="9752" w:type="dxa"/>
            <w:shd w:val="clear" w:color="auto" w:fill="003796"/>
          </w:tcPr>
          <w:p w14:paraId="0B08784C" w14:textId="77777777" w:rsidR="00AB0343" w:rsidRDefault="00000000">
            <w:pPr>
              <w:spacing w:before="40" w:after="40"/>
            </w:pPr>
            <w:r>
              <w:rPr>
                <w:rFonts w:cs="Carlito"/>
                <w:b/>
                <w:color w:val="FFFFFF"/>
              </w:rPr>
              <w:t>▌  KEADAAN DI SATU TEMPAT, TAMPILAN MENGIKUTI SENDIRI</w:t>
            </w:r>
          </w:p>
        </w:tc>
      </w:tr>
    </w:tbl>
    <w:p w14:paraId="78956F5E" w14:textId="77777777" w:rsidR="00AB0343" w:rsidRDefault="00AB0343">
      <w:pPr>
        <w:spacing w:after="60"/>
      </w:pPr>
    </w:p>
    <w:p w14:paraId="17DE660F" w14:textId="77777777" w:rsidR="00AB0343" w:rsidRDefault="00000000">
      <w:r>
        <w:rPr>
          <w:rFonts w:cs="Carlito"/>
          <w:sz w:val="20"/>
        </w:rPr>
        <w:t>Ini bagian yang paling berbeda dari Pertemuan 11. Objek state Anda tetap dipakai, tetapi tidak ada lagi pemanggilan render(state) manual — Vue mengurusnya sendiri.</w:t>
      </w:r>
    </w:p>
    <w:p w14:paraId="49FDF922" w14:textId="77777777" w:rsidR="00AB0343" w:rsidRDefault="00AB0343">
      <w:pPr>
        <w:spacing w:after="60"/>
      </w:pPr>
    </w:p>
    <w:p w14:paraId="2F4B6339" w14:textId="77777777" w:rsidR="00AB0343" w:rsidRDefault="00000000">
      <w:pPr>
        <w:keepNext/>
        <w:spacing w:before="160" w:after="60"/>
      </w:pPr>
      <w:r>
        <w:rPr>
          <w:rFonts w:cs="Carlito"/>
          <w:b/>
          <w:color w:val="003796"/>
        </w:rPr>
        <w:t>E.0  Tiga langkah, satu berkas setiap langkah</w:t>
      </w:r>
    </w:p>
    <w:p w14:paraId="7A2A3B53" w14:textId="77777777" w:rsidR="00AB0343" w:rsidRDefault="00000000">
      <w:pPr>
        <w:keepNext/>
        <w:spacing w:before="160" w:after="60"/>
      </w:pPr>
      <w:r>
        <w:rPr>
          <w:rFonts w:cs="Carlito"/>
          <w:b/>
          <w:color w:val="003796"/>
        </w:rPr>
        <w:t>Langkah 1 — src/state.js. Bungkus objek state P11 dengan reactive() dan pindahkan pilihKategori() ke berkas yang sama. Periksa: halaman masih tampil dan Console bersih.</w:t>
      </w:r>
    </w:p>
    <w:p w14:paraId="4132D324" w14:textId="77777777" w:rsidR="00AB0343" w:rsidRDefault="00000000">
      <w:pPr>
        <w:keepNext/>
        <w:spacing w:before="160" w:after="60"/>
      </w:pPr>
      <w:r>
        <w:rPr>
          <w:rFonts w:cs="Carlito"/>
          <w:b/>
          <w:color w:val="003796"/>
        </w:rPr>
        <w:t>Langkah 2 — src/simpanan.js. Pindahkan simpan(), muat(), aturUlang(), KUNCI, dan VERSI dari js/app.js P11 apa adanya. Periksa dulu tanpa memanggilnya: berkasnya harus lolos tanpa galat impor.</w:t>
      </w:r>
    </w:p>
    <w:p w14:paraId="55DAECCF" w14:textId="77777777" w:rsidR="00AB0343" w:rsidRDefault="00000000">
      <w:pPr>
        <w:keepNext/>
        <w:spacing w:before="160" w:after="60"/>
      </w:pPr>
      <w:r>
        <w:rPr>
          <w:rFonts w:cs="Carlito"/>
          <w:b/>
          <w:color w:val="003796"/>
        </w:rPr>
        <w:t>Langkah 3 — App.vue. Pasang onMounted, watch, dan tombol atur ulang. Periksa dengan tabel E.3 satu per satu; jangan menambah langkah lain sebelum baris terakhir tabel itu hijau.</w:t>
      </w:r>
    </w:p>
    <w:p w14:paraId="4ABBAE25"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0F556EF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D149F54"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B3123D8"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738F680" w14:textId="77777777" w:rsidR="00AB0343" w:rsidRDefault="00000000">
            <w:pPr>
              <w:spacing w:before="20" w:after="20"/>
            </w:pPr>
            <w:r>
              <w:rPr>
                <w:rFonts w:cs="Carlito"/>
                <w:b/>
                <w:color w:val="FFFFFF"/>
                <w:sz w:val="18"/>
              </w:rPr>
              <w:t>Catatan</w:t>
            </w:r>
          </w:p>
        </w:tc>
      </w:tr>
      <w:tr w:rsidR="00AB0343" w14:paraId="19DA9C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8E7A67"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03FAB39D"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43C93A9E" w14:textId="77777777" w:rsidR="00AB0343" w:rsidRDefault="00000000">
            <w:pPr>
              <w:spacing w:before="20" w:after="20" w:line="252" w:lineRule="auto"/>
            </w:pPr>
            <w:r>
              <w:rPr>
                <w:rFonts w:cs="Carlito"/>
                <w:sz w:val="18"/>
              </w:rPr>
              <w:t>reactive dipilih karena paling mirip objek state P11</w:t>
            </w:r>
          </w:p>
        </w:tc>
      </w:tr>
      <w:tr w:rsidR="00AB0343" w14:paraId="3013C3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A5A5C9" w14:textId="77777777" w:rsidR="00AB0343" w:rsidRDefault="00000000">
            <w:pPr>
              <w:spacing w:before="20" w:after="20" w:line="252" w:lineRule="auto"/>
            </w:pPr>
            <w:r>
              <w:rPr>
                <w:rFonts w:cs="Carlito"/>
                <w:sz w:val="18"/>
              </w:rPr>
              <w:t>pilihKategori() memanggil render()</w:t>
            </w:r>
          </w:p>
        </w:tc>
        <w:tc>
          <w:tcPr>
            <w:tcW w:w="3400" w:type="dxa"/>
            <w:tcBorders>
              <w:top w:val="single" w:sz="6" w:space="0" w:color="D8DEE9"/>
              <w:left w:val="single" w:sz="6" w:space="0" w:color="D8DEE9"/>
              <w:bottom w:val="single" w:sz="6" w:space="0" w:color="D8DEE9"/>
              <w:right w:val="single" w:sz="6" w:space="0" w:color="D8DEE9"/>
            </w:tcBorders>
          </w:tcPr>
          <w:p w14:paraId="57D60881" w14:textId="77777777" w:rsidR="00AB0343" w:rsidRDefault="00000000">
            <w:pPr>
              <w:spacing w:before="20" w:after="20" w:line="252" w:lineRule="auto"/>
            </w:pPr>
            <w:r>
              <w:rPr>
                <w:rFonts w:cs="Carlito"/>
                <w:sz w:val="18"/>
              </w:rPr>
              <w:t>pilihKategori() hanya mengubah state</w:t>
            </w:r>
          </w:p>
        </w:tc>
        <w:tc>
          <w:tcPr>
            <w:tcW w:w="3101" w:type="dxa"/>
            <w:tcBorders>
              <w:top w:val="single" w:sz="6" w:space="0" w:color="D8DEE9"/>
              <w:left w:val="single" w:sz="6" w:space="0" w:color="D8DEE9"/>
              <w:bottom w:val="single" w:sz="6" w:space="0" w:color="D8DEE9"/>
              <w:right w:val="single" w:sz="6" w:space="0" w:color="D8DEE9"/>
            </w:tcBorders>
          </w:tcPr>
          <w:p w14:paraId="491119B3" w14:textId="77777777" w:rsidR="00AB0343" w:rsidRDefault="00000000">
            <w:pPr>
              <w:spacing w:before="20" w:after="20" w:line="252" w:lineRule="auto"/>
            </w:pPr>
            <w:r>
              <w:rPr>
                <w:rFonts w:cs="Carlito"/>
                <w:sz w:val="18"/>
              </w:rPr>
              <w:t>Vue menggambar ulang bagian yang berubah</w:t>
            </w:r>
          </w:p>
        </w:tc>
      </w:tr>
      <w:tr w:rsidR="00AB0343" w14:paraId="012CA9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4ECFD5"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4787D53A"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410BEA6A" w14:textId="77777777" w:rsidR="00AB0343" w:rsidRDefault="00000000">
            <w:pPr>
              <w:spacing w:before="20" w:after="20" w:line="252" w:lineRule="auto"/>
            </w:pPr>
            <w:r>
              <w:rPr>
                <w:rFonts w:cs="Carlito"/>
                <w:sz w:val="18"/>
              </w:rPr>
              <w:t>template menggantikannya</w:t>
            </w:r>
          </w:p>
        </w:tc>
      </w:tr>
      <w:tr w:rsidR="00AB0343" w14:paraId="27DF313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6A5238"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6EE0E45E"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44A5CE11" w14:textId="77777777" w:rsidR="00AB0343" w:rsidRDefault="00000000">
            <w:pPr>
              <w:spacing w:before="20" w:after="20" w:line="252" w:lineRule="auto"/>
            </w:pPr>
            <w:r>
              <w:rPr>
                <w:rFonts w:cs="Carlito"/>
                <w:sz w:val="18"/>
              </w:rPr>
              <w:t>Dipakai hanya untuk nilai tunggal seperti isi form</w:t>
            </w:r>
          </w:p>
        </w:tc>
      </w:tr>
      <w:tr w:rsidR="00AB0343" w14:paraId="26C0C4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7049C0" w14:textId="77777777" w:rsidR="00AB0343" w:rsidRDefault="00000000">
            <w:pPr>
              <w:spacing w:before="20" w:after="20" w:line="252" w:lineRule="auto"/>
            </w:pPr>
            <w:r>
              <w:rPr>
                <w:rFonts w:cs="Carlito"/>
                <w:sz w:val="18"/>
              </w:rPr>
              <w:t>Hasil ambilNotisia() dari js/api.js</w:t>
            </w:r>
          </w:p>
        </w:tc>
        <w:tc>
          <w:tcPr>
            <w:tcW w:w="3400" w:type="dxa"/>
            <w:tcBorders>
              <w:top w:val="single" w:sz="6" w:space="0" w:color="D8DEE9"/>
              <w:left w:val="single" w:sz="6" w:space="0" w:color="D8DEE9"/>
              <w:bottom w:val="single" w:sz="6" w:space="0" w:color="D8DEE9"/>
              <w:right w:val="single" w:sz="6" w:space="0" w:color="D8DEE9"/>
            </w:tcBorders>
          </w:tcPr>
          <w:p w14:paraId="46CA0FC2" w14:textId="77777777" w:rsidR="00AB0343" w:rsidRDefault="00000000">
            <w:pPr>
              <w:spacing w:before="20" w:after="20" w:line="252" w:lineRule="auto"/>
            </w:pPr>
            <w:r>
              <w:rPr>
                <w:rFonts w:cs="Carlito"/>
                <w:sz w:val="18"/>
              </w:rPr>
              <w:t>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50CB6A7B" w14:textId="77777777" w:rsidR="00AB0343" w:rsidRDefault="00000000">
            <w:pPr>
              <w:spacing w:before="20" w:after="20" w:line="252" w:lineRule="auto"/>
            </w:pPr>
            <w:r>
              <w:rPr>
                <w:rFonts w:cs="Carlito"/>
                <w:sz w:val="18"/>
              </w:rPr>
              <w:t>api.js tidak berubah sejak P10; hari ini cukup ikut pindah, tidak wajib dipanggil karena alamatnya masih contoh</w:t>
            </w:r>
          </w:p>
        </w:tc>
      </w:tr>
    </w:tbl>
    <w:p w14:paraId="4C4BD22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FF410C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3CB0E66"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rPr>
                <w:rFonts w:ascii="DejaVu Sans Mono" w:eastAsia="DejaVu Sans Mono" w:hAnsi="DejaVu Sans Mono" w:cs="DejaVu Sans Mono"/>
                <w:color w:val="E2E8F0"/>
                <w:sz w:val="17"/>
              </w:rPr>
              <w:t>import { daftarProyek } from './data.js'</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daftarProyek: daftarProyek,</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p>
        </w:tc>
      </w:tr>
    </w:tbl>
    <w:p w14:paraId="0135A00F" w14:textId="77777777" w:rsidR="00AB0343" w:rsidRDefault="00AB0343">
      <w:pPr>
        <w:spacing w:after="60"/>
      </w:pPr>
    </w:p>
    <w:p w14:paraId="0149FE40" w14:textId="77777777" w:rsidR="00AB0343" w:rsidRDefault="00000000">
      <w:pPr>
        <w:keepNext/>
        <w:spacing w:before="160" w:after="60"/>
      </w:pPr>
      <w:r>
        <w:rPr>
          <w:rFonts w:cs="Carlito"/>
          <w:b/>
          <w:color w:val="003796"/>
        </w:rPr>
        <w:t>E.2  localStorage P11 dipakai ulang lewat dua kait dan satu tombol</w:t>
      </w:r>
    </w:p>
    <w:p w14:paraId="0EAB8378" w14:textId="77777777" w:rsidR="00AB0343" w:rsidRDefault="00000000">
      <w:r>
        <w:rPr>
          <w:rFonts w:cs="Carlito"/>
          <w:sz w:val="20"/>
        </w:rPr>
        <w:t>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aturUlang()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64326F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DF43A1"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 from './state.js'</w:t>
            </w:r>
            <w:r>
              <w:br/>
            </w:r>
            <w:r>
              <w:rPr>
                <w:rFonts w:ascii="DejaVu Sans Mono" w:eastAsia="DejaVu Sans Mono" w:hAnsi="DejaVu Sans Mono" w:cs="DejaVu Sans Mono"/>
                <w:color w:val="E2E8F0"/>
                <w:sz w:val="17"/>
              </w:rPr>
              <w:t>import { muat, simpan, aturUlang } from './simpanan.js'</w:t>
            </w:r>
            <w:r>
              <w:br/>
            </w:r>
            <w:r>
              <w:br/>
            </w:r>
            <w:r>
              <w:rPr>
                <w:rFonts w:ascii="DejaVu Sans Mono" w:eastAsia="DejaVu Sans Mono" w:hAnsi="DejaVu Sans Mono" w:cs="DejaVu Sans Mono"/>
                <w:color w:val="E2E8F0"/>
                <w:sz w:val="17"/>
              </w:rPr>
              <w:t>onMounted(() =&gt; {</w:t>
            </w:r>
            <w:r>
              <w:br/>
            </w:r>
            <w:r>
              <w:rPr>
                <w:rFonts w:ascii="DejaVu Sans Mono" w:eastAsia="DejaVu Sans Mono" w:hAnsi="DejaVu Sans Mono" w:cs="DejaVu Sans Mono"/>
                <w:color w:val="E2E8F0"/>
                <w:sz w:val="17"/>
              </w:rPr>
              <w:t xml:space="preserve">  const isi = muat()          // VERSI diperiksa di dalam muat(); bentuk lama dibuang</w:t>
            </w:r>
            <w:r>
              <w:br/>
            </w:r>
            <w:r>
              <w:rPr>
                <w:rFonts w:ascii="DejaVu Sans Mono" w:eastAsia="DejaVu Sans Mono" w:hAnsi="DejaVu Sans Mono" w:cs="DejaVu Sans Mono"/>
                <w:color w:val="E2E8F0"/>
                <w:sz w:val="17"/>
              </w:rPr>
              <w:t xml:space="preserve">  if (isi) state.kategoriAktif = isi.kategoriAktif</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function aturUlangPilihan() {  // tombol atur ulang dari P11 lembar D.2</w:t>
            </w:r>
            <w:r>
              <w:br/>
            </w:r>
            <w:r>
              <w:rPr>
                <w:rFonts w:ascii="DejaVu Sans Mono" w:eastAsia="DejaVu Sans Mono" w:hAnsi="DejaVu Sans Mono" w:cs="DejaVu Sans Mono"/>
                <w:color w:val="E2E8F0"/>
                <w:sz w:val="17"/>
              </w:rPr>
              <w:t xml:space="preserve">  aturUlang()</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simpan(state)</w:t>
            </w:r>
            <w:r>
              <w:br/>
            </w:r>
            <w:r>
              <w:rPr>
                <w:rFonts w:ascii="DejaVu Sans Mono" w:eastAsia="DejaVu Sans Mono" w:hAnsi="DejaVu Sans Mono" w:cs="DejaVu Sans Mono"/>
                <w:color w:val="E2E8F0"/>
                <w:sz w:val="17"/>
              </w:rPr>
              <w:t>}</w:t>
            </w:r>
          </w:p>
        </w:tc>
      </w:tr>
    </w:tbl>
    <w:p w14:paraId="7DE8F14C" w14:textId="77777777" w:rsidR="00AB0343" w:rsidRDefault="00AB0343">
      <w:pPr>
        <w:spacing w:after="60"/>
      </w:pPr>
    </w:p>
    <w:p w14:paraId="6C7DEEDC"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2646730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4170AC"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78C4EFA"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CBE9427" w14:textId="77777777" w:rsidR="00AB0343" w:rsidRDefault="00000000">
            <w:pPr>
              <w:spacing w:before="20" w:after="20"/>
            </w:pPr>
            <w:r>
              <w:rPr>
                <w:rFonts w:cs="Carlito"/>
                <w:b/>
                <w:color w:val="FFFFFF"/>
                <w:sz w:val="18"/>
              </w:rPr>
              <w:t>Hasil yang saya dapat</w:t>
            </w:r>
          </w:p>
        </w:tc>
      </w:tr>
      <w:tr w:rsidR="00AB0343" w14:paraId="2176AD7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B70192"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42C422D1"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7978919A" w14:textId="77777777" w:rsidR="00AB0343" w:rsidRDefault="00AB0343">
            <w:pPr>
              <w:spacing w:before="20" w:after="20" w:line="252" w:lineRule="auto"/>
            </w:pPr>
          </w:p>
        </w:tc>
      </w:tr>
      <w:tr w:rsidR="00AB0343" w14:paraId="328106A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E8A27D"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57AE7877"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5B504C03" w14:textId="77777777" w:rsidR="00AB0343" w:rsidRDefault="00AB0343">
            <w:pPr>
              <w:spacing w:before="20" w:after="20" w:line="252" w:lineRule="auto"/>
            </w:pPr>
          </w:p>
        </w:tc>
      </w:tr>
      <w:tr w:rsidR="00AB0343" w14:paraId="657838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E9F0CB"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1BC75C56"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4A2E18BF" w14:textId="77777777" w:rsidR="00AB0343" w:rsidRDefault="00AB0343">
            <w:pPr>
              <w:spacing w:before="20" w:after="20" w:line="252" w:lineRule="auto"/>
            </w:pPr>
          </w:p>
        </w:tc>
      </w:tr>
      <w:tr w:rsidR="00AB0343" w14:paraId="0A746F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1C2332"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627F24CE"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42B3E567" w14:textId="77777777" w:rsidR="00AB0343" w:rsidRDefault="00AB0343">
            <w:pPr>
              <w:spacing w:before="20" w:after="20" w:line="252" w:lineRule="auto"/>
            </w:pPr>
          </w:p>
        </w:tc>
      </w:tr>
      <w:tr w:rsidR="00AB0343" w14:paraId="0687BC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F379A0" w14:textId="77777777" w:rsidR="00AB0343" w:rsidRDefault="00000000">
            <w:pPr>
              <w:spacing w:before="20" w:after="20" w:line="252" w:lineRule="auto"/>
            </w:pPr>
            <w:r>
              <w:rPr>
                <w:rFonts w:cs="Carlito"/>
                <w:sz w:val="18"/>
              </w:rPr>
              <w:t>Tombol atur ulang</w:t>
            </w:r>
          </w:p>
        </w:tc>
        <w:tc>
          <w:tcPr>
            <w:tcW w:w="3400" w:type="dxa"/>
            <w:tcBorders>
              <w:top w:val="single" w:sz="6" w:space="0" w:color="D8DEE9"/>
              <w:left w:val="single" w:sz="6" w:space="0" w:color="D8DEE9"/>
              <w:bottom w:val="single" w:sz="6" w:space="0" w:color="D8DEE9"/>
              <w:right w:val="single" w:sz="6" w:space="0" w:color="D8DEE9"/>
            </w:tcBorders>
          </w:tcPr>
          <w:p w14:paraId="2A8DC5E5" w14:textId="77777777" w:rsidR="00AB0343" w:rsidRDefault="00000000">
            <w:pPr>
              <w:spacing w:before="20" w:after="20" w:line="252" w:lineRule="auto"/>
            </w:pPr>
            <w:r>
              <w:rPr>
                <w:rFonts w:cs="Carlito"/>
                <w:sz w:val="18"/>
              </w:rPr>
              <w:t>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1BEDA2B5" w14:textId="77777777" w:rsidR="00AB0343" w:rsidRDefault="00AB0343">
            <w:pPr>
              <w:spacing w:before="20" w:after="20" w:line="252" w:lineRule="auto"/>
            </w:pPr>
          </w:p>
        </w:tc>
      </w:tr>
      <w:tr w:rsidR="00AB0343" w14:paraId="0CF492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4F481D"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1C8E4339"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18B5AE83" w14:textId="77777777" w:rsidR="00AB0343" w:rsidRDefault="00AB0343">
            <w:pPr>
              <w:spacing w:before="20" w:after="20" w:line="252" w:lineRule="auto"/>
            </w:pPr>
          </w:p>
        </w:tc>
      </w:tr>
    </w:tbl>
    <w:p w14:paraId="1D9330D3" w14:textId="77777777" w:rsidR="00AB0343" w:rsidRDefault="00AB0343">
      <w:pPr>
        <w:spacing w:after="60"/>
      </w:pPr>
    </w:p>
    <w:p w14:paraId="32C4C20E" w14:textId="77777777" w:rsidR="00AB0343" w:rsidRDefault="00000000">
      <w:pPr>
        <w:keepNext/>
        <w:spacing w:before="160" w:after="60"/>
      </w:pPr>
      <w:r>
        <w:rPr>
          <w:rFonts w:cs="Carlito"/>
          <w:b/>
          <w:color w:val="003796"/>
        </w:rPr>
        <w:t>E.4  Bila simpanannya rusak</w:t>
      </w:r>
    </w:p>
    <w:p w14:paraId="41555DCA"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671BBDA6"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02FBEBE6"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15957E0B"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23113B46" w14:textId="77777777" w:rsidR="00AB0343" w:rsidRDefault="00000000">
            <w:pPr>
              <w:spacing w:before="20" w:after="20"/>
            </w:pPr>
            <w:r>
              <w:rPr>
                <w:rFonts w:cs="Carlito"/>
                <w:b/>
                <w:color w:val="FFFFFF"/>
                <w:sz w:val="18"/>
              </w:rPr>
              <w:t>Hasil yang saya dapat</w:t>
            </w:r>
          </w:p>
        </w:tc>
      </w:tr>
      <w:tr w:rsidR="00AB0343" w14:paraId="63A63098"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2E47859D"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08DD98A1"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3834FBA1" w14:textId="77777777" w:rsidR="00AB0343" w:rsidRDefault="00AB0343">
            <w:pPr>
              <w:spacing w:before="20" w:after="20" w:line="252" w:lineRule="auto"/>
            </w:pPr>
          </w:p>
        </w:tc>
      </w:tr>
      <w:tr w:rsidR="00AB0343" w14:paraId="0D1432D1"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79A320A4"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0228233A"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58DC0E0F" w14:textId="77777777" w:rsidR="00AB0343" w:rsidRDefault="00AB0343">
            <w:pPr>
              <w:spacing w:before="20" w:after="20" w:line="252" w:lineRule="auto"/>
            </w:pPr>
          </w:p>
        </w:tc>
      </w:tr>
      <w:tr w:rsidR="00AB0343" w14:paraId="172168DB"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AEE2C7A"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7E2D3921"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27F5AE03" w14:textId="77777777" w:rsidR="00AB0343" w:rsidRDefault="00AB0343">
            <w:pPr>
              <w:spacing w:before="20" w:after="20" w:line="252" w:lineRule="auto"/>
            </w:pPr>
          </w:p>
        </w:tc>
      </w:tr>
    </w:tbl>
    <w:p w14:paraId="77C0632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8BB3C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AA81DCB"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207C1077" w14:textId="77777777" w:rsidR="00AB0343" w:rsidRDefault="00AB0343">
      <w:pPr>
        <w:spacing w:after="60"/>
      </w:pPr>
    </w:p>
    <w:p w14:paraId="529069CA" w14:textId="77777777" w:rsidR="00AB0343" w:rsidRDefault="00AB0343">
      <w:pPr>
        <w:spacing w:after="60"/>
      </w:pPr>
    </w:p>
    <w:tbl>
      <w:tblPr>
        <w:tblW w:w="0" w:type="auto"/>
        <w:tblLook w:val="04A0" w:firstRow="1" w:lastRow="0" w:firstColumn="1" w:lastColumn="0" w:noHBand="0" w:noVBand="1"/>
      </w:tblPr>
      <w:tblGrid>
        <w:gridCol w:w="9752"/>
      </w:tblGrid>
      <w:tr w:rsidR="006A70FE" w14:paraId="2969230F" w14:textId="77777777">
        <w:tc>
          <w:tcPr>
            <w:tcW w:w="9752" w:type="dxa"/>
            <w:shd w:val="clear" w:color="auto" w:fill="003796"/>
          </w:tcPr>
          <w:p w14:paraId="09374BF1" w14:textId="77777777" w:rsidR="006A70FE" w:rsidRDefault="00000000">
            <w:pPr>
              <w:spacing w:before="40" w:after="40"/>
            </w:pPr>
            <w:r>
              <w:rPr>
                <w:rFonts w:cs="Carlito"/>
                <w:b/>
                <w:color w:val="FFFFFF"/>
              </w:rPr>
              <w:t>▌  SIMPAN KE GIT — SETELAH LEMBAR E</w:t>
            </w:r>
          </w:p>
        </w:tc>
      </w:tr>
    </w:tbl>
    <w:p w14:paraId="4172CD5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3C973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C3D5D9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7482E549" w14:textId="77777777" w:rsidR="00AB0343" w:rsidRDefault="00AB0343">
      <w:pPr>
        <w:spacing w:after="60"/>
      </w:pPr>
    </w:p>
    <w:p w14:paraId="5CA31176" w14:textId="77777777" w:rsidR="00AB0343" w:rsidRDefault="00000000">
      <w:r>
        <w:rPr>
          <w:rFonts w:cs="Carlito"/>
          <w:sz w:val="20"/>
        </w:rPr>
        <w:lastRenderedPageBreak/>
        <w:t>Lembar E sudah selesai? Simpan hasilnya sekarang, jangan menunggu kelas berakhir. Simpanan ini tidak memerlukan langkah tambahan apa pun — hanya memastikan pekerjaan Anda tidak bergantung pada satu berkas di satu komputer.</w:t>
      </w:r>
    </w:p>
    <w:p w14:paraId="76E1C417"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E2C9998" w14:textId="77777777" w:rsidR="00AB0343" w:rsidRDefault="00000000">
      <w:r>
        <w:rPr>
          <w:rFonts w:cs="Carlito"/>
          <w:sz w:val="20"/>
        </w:rPr>
        <w:t>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7712E80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0D4426"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7FC16CF"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D03D518" w14:textId="77777777" w:rsidR="00AB0343" w:rsidRDefault="00000000">
            <w:pPr>
              <w:spacing w:before="20" w:after="20"/>
            </w:pPr>
            <w:r>
              <w:rPr>
                <w:rFonts w:cs="Carlito"/>
                <w:b/>
                <w:color w:val="003796"/>
                <w:sz w:val="18"/>
              </w:rPr>
              <w:t>Pertemuan 12  ·  Build Tooling, npm, dan Framework SPA</w:t>
            </w:r>
          </w:p>
        </w:tc>
      </w:tr>
    </w:tbl>
    <w:p w14:paraId="2B5BA351" w14:textId="77777777" w:rsidR="00AB0343" w:rsidRDefault="00000000">
      <w:pPr>
        <w:spacing w:after="160"/>
        <w:jc w:val="center"/>
      </w:pPr>
      <w:r>
        <w:rPr>
          <w:rFonts w:cs="Carlito"/>
          <w:i/>
          <w:color w:val="5A6080"/>
          <w:sz w:val="17"/>
        </w:rPr>
        <w:t>Lembar F — Membangun dan mencoba hasil build</w:t>
      </w:r>
    </w:p>
    <w:p w14:paraId="75952760" w14:textId="77777777" w:rsidR="00AB0343" w:rsidRDefault="00AB0343">
      <w:pPr>
        <w:spacing w:after="60"/>
      </w:pPr>
    </w:p>
    <w:tbl>
      <w:tblPr>
        <w:tblW w:w="0" w:type="auto"/>
        <w:tblLook w:val="04A0" w:firstRow="1" w:lastRow="0" w:firstColumn="1" w:lastColumn="0" w:noHBand="0" w:noVBand="1"/>
      </w:tblPr>
      <w:tblGrid>
        <w:gridCol w:w="9752"/>
      </w:tblGrid>
      <w:tr w:rsidR="00AB0343" w14:paraId="0AFDA539" w14:textId="77777777">
        <w:tc>
          <w:tcPr>
            <w:tcW w:w="9752" w:type="dxa"/>
            <w:shd w:val="clear" w:color="auto" w:fill="003796"/>
          </w:tcPr>
          <w:p w14:paraId="76147C9E" w14:textId="77777777" w:rsidR="00AB0343" w:rsidRDefault="00000000">
            <w:pPr>
              <w:spacing w:before="40" w:after="40"/>
            </w:pPr>
            <w:r>
              <w:rPr>
                <w:rFonts w:cs="Carlito"/>
                <w:b/>
                <w:color w:val="FFFFFF"/>
              </w:rPr>
              <w:t>▌  SUMBER DAN HASIL DISIMPAN DI TEMPAT BERBEDA</w:t>
            </w:r>
          </w:p>
        </w:tc>
      </w:tr>
    </w:tbl>
    <w:p w14:paraId="3FB83DDE" w14:textId="77777777" w:rsidR="00AB0343" w:rsidRDefault="00AB0343">
      <w:pPr>
        <w:spacing w:after="60"/>
      </w:pPr>
    </w:p>
    <w:p w14:paraId="1A2A5667"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65415E58" w14:textId="77777777" w:rsidR="00AB0343" w:rsidRDefault="00AB0343">
      <w:pPr>
        <w:spacing w:after="60"/>
      </w:pPr>
    </w:p>
    <w:p w14:paraId="17CD4743"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0CC3612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33A165"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3E73F21C"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743072D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1BF232"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827095C"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C9ED3CE" w14:textId="77777777" w:rsidR="00AB0343" w:rsidRDefault="00000000">
            <w:pPr>
              <w:spacing w:before="20" w:after="20"/>
            </w:pPr>
            <w:r>
              <w:rPr>
                <w:rFonts w:cs="Carlito"/>
                <w:b/>
                <w:color w:val="FFFFFF"/>
                <w:sz w:val="18"/>
              </w:rPr>
              <w:t>Kapan dipakai</w:t>
            </w:r>
          </w:p>
        </w:tc>
      </w:tr>
      <w:tr w:rsidR="00AB0343" w14:paraId="4730F1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B1B098"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18D063A7"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0D8BCC80" w14:textId="77777777" w:rsidR="00AB0343" w:rsidRDefault="00000000">
            <w:pPr>
              <w:spacing w:before="20" w:after="20" w:line="252" w:lineRule="auto"/>
            </w:pPr>
            <w:r>
              <w:rPr>
                <w:rFonts w:cs="Carlito"/>
                <w:sz w:val="18"/>
              </w:rPr>
              <w:t>Selama mengerjakan</w:t>
            </w:r>
          </w:p>
        </w:tc>
      </w:tr>
      <w:tr w:rsidR="00AB0343" w14:paraId="769BCB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D6650"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6C0AEFC4"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7A9D10D6" w14:textId="77777777" w:rsidR="00AB0343" w:rsidRDefault="00000000">
            <w:pPr>
              <w:spacing w:before="20" w:after="20" w:line="252" w:lineRule="auto"/>
            </w:pPr>
            <w:r>
              <w:rPr>
                <w:rFonts w:cs="Carlito"/>
                <w:sz w:val="18"/>
              </w:rPr>
              <w:t>Sesudah pekerjaan selesai</w:t>
            </w:r>
          </w:p>
        </w:tc>
      </w:tr>
      <w:tr w:rsidR="00AB0343" w14:paraId="41D67A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D97975"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1F1566A1"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130F0243" w14:textId="77777777" w:rsidR="00AB0343" w:rsidRDefault="00000000">
            <w:pPr>
              <w:spacing w:before="20" w:after="20" w:line="252" w:lineRule="auto"/>
            </w:pPr>
            <w:r>
              <w:rPr>
                <w:rFonts w:cs="Carlito"/>
                <w:sz w:val="18"/>
              </w:rPr>
              <w:t>Untuk memastikan hasil build benar</w:t>
            </w:r>
          </w:p>
        </w:tc>
      </w:tr>
    </w:tbl>
    <w:p w14:paraId="5C2C99A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78FC263"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610A4D1"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21212F5A" w14:textId="77777777" w:rsidR="00AB0343" w:rsidRDefault="00AB0343">
      <w:pPr>
        <w:spacing w:after="60"/>
      </w:pPr>
    </w:p>
    <w:p w14:paraId="11224BF1"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5F779355"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BC81186"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5552BA0" w14:textId="77777777" w:rsidR="00AB0343" w:rsidRDefault="00000000">
            <w:pPr>
              <w:spacing w:before="20" w:after="20"/>
            </w:pPr>
            <w:r>
              <w:rPr>
                <w:rFonts w:cs="Carlito"/>
                <w:b/>
                <w:color w:val="FFFFFF"/>
                <w:sz w:val="19"/>
              </w:rPr>
              <w:t>Hasil yang saya dapat</w:t>
            </w:r>
          </w:p>
        </w:tc>
      </w:tr>
      <w:tr w:rsidR="00AB0343" w14:paraId="59F633E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95C079D"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2A9CBC72" w14:textId="77777777" w:rsidR="00AB0343" w:rsidRDefault="00AB0343">
            <w:pPr>
              <w:spacing w:before="20" w:after="20" w:line="252" w:lineRule="auto"/>
            </w:pPr>
          </w:p>
        </w:tc>
      </w:tr>
      <w:tr w:rsidR="00AB0343" w14:paraId="15A3780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5324AF5"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057286A1" w14:textId="77777777" w:rsidR="00AB0343" w:rsidRDefault="00AB0343">
            <w:pPr>
              <w:spacing w:before="20" w:after="20" w:line="252" w:lineRule="auto"/>
            </w:pPr>
          </w:p>
        </w:tc>
      </w:tr>
      <w:tr w:rsidR="00AB0343" w14:paraId="7BD712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B3F639A"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09DCEF5A" w14:textId="77777777" w:rsidR="00AB0343" w:rsidRDefault="00AB0343">
            <w:pPr>
              <w:spacing w:before="20" w:after="20" w:line="252" w:lineRule="auto"/>
            </w:pPr>
          </w:p>
        </w:tc>
      </w:tr>
      <w:tr w:rsidR="00AB0343" w14:paraId="09F4549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4EBE647"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68EDE843" w14:textId="77777777" w:rsidR="00AB0343" w:rsidRDefault="00AB0343">
            <w:pPr>
              <w:spacing w:before="20" w:after="20" w:line="252" w:lineRule="auto"/>
            </w:pPr>
          </w:p>
        </w:tc>
      </w:tr>
      <w:tr w:rsidR="00AB0343" w14:paraId="4E0CE5C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D5D0CAC"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75BC260E" w14:textId="77777777" w:rsidR="00AB0343" w:rsidRDefault="00AB0343">
            <w:pPr>
              <w:spacing w:before="20" w:after="20" w:line="252" w:lineRule="auto"/>
            </w:pPr>
          </w:p>
        </w:tc>
      </w:tr>
      <w:tr w:rsidR="00AB0343" w14:paraId="376DB5E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FD85637"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09706209" w14:textId="77777777" w:rsidR="00AB0343" w:rsidRDefault="00AB0343">
            <w:pPr>
              <w:spacing w:before="20" w:after="20" w:line="252" w:lineRule="auto"/>
            </w:pPr>
          </w:p>
        </w:tc>
      </w:tr>
    </w:tbl>
    <w:p w14:paraId="06E764F0" w14:textId="77777777" w:rsidR="00AB0343" w:rsidRDefault="00AB0343">
      <w:pPr>
        <w:spacing w:after="60"/>
      </w:pPr>
    </w:p>
    <w:p w14:paraId="761809C0" w14:textId="77777777" w:rsidR="00AB0343" w:rsidRDefault="00000000">
      <w:pPr>
        <w:keepNext/>
        <w:spacing w:before="160" w:after="60"/>
      </w:pPr>
      <w:r>
        <w:rPr>
          <w:rFonts w:cs="Carlito"/>
          <w:b/>
          <w:color w:val="003796"/>
        </w:rPr>
        <w:t>F.3  Ukuran sebelum dan sesudah build</w:t>
      </w:r>
    </w:p>
    <w:p w14:paraId="133AFE4B"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73DADEF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3A3A51"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9DC22AC"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D2AF3E0" w14:textId="77777777" w:rsidR="00AB0343" w:rsidRDefault="00000000">
            <w:pPr>
              <w:spacing w:before="20" w:after="20"/>
            </w:pPr>
            <w:r>
              <w:rPr>
                <w:rFonts w:cs="Carlito"/>
                <w:b/>
                <w:color w:val="FFFFFF"/>
                <w:sz w:val="18"/>
              </w:rPr>
              <w:t>Sesudah build</w:t>
            </w:r>
          </w:p>
        </w:tc>
      </w:tr>
      <w:tr w:rsidR="00AB0343" w14:paraId="215097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A7CC72"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765B05DB"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1CFC9799" w14:textId="77777777" w:rsidR="00AB0343" w:rsidRDefault="00AB0343">
            <w:pPr>
              <w:spacing w:before="20" w:after="20" w:line="252" w:lineRule="auto"/>
            </w:pPr>
          </w:p>
        </w:tc>
      </w:tr>
      <w:tr w:rsidR="00AB0343" w14:paraId="480C953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E16D03"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021FE6FB"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1CECEB53" w14:textId="77777777" w:rsidR="00AB0343" w:rsidRDefault="00AB0343">
            <w:pPr>
              <w:spacing w:before="20" w:after="20" w:line="252" w:lineRule="auto"/>
            </w:pPr>
          </w:p>
        </w:tc>
      </w:tr>
      <w:tr w:rsidR="00AB0343" w14:paraId="180E8C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C52318"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16E00778"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2B8B3F77" w14:textId="77777777" w:rsidR="00AB0343" w:rsidRDefault="00AB0343">
            <w:pPr>
              <w:spacing w:before="20" w:after="20" w:line="252" w:lineRule="auto"/>
            </w:pPr>
          </w:p>
        </w:tc>
      </w:tr>
    </w:tbl>
    <w:p w14:paraId="01403723" w14:textId="77777777" w:rsidR="00AB0343" w:rsidRDefault="00AB0343">
      <w:pPr>
        <w:spacing w:after="60"/>
      </w:pPr>
    </w:p>
    <w:p w14:paraId="178FFC8E" w14:textId="77777777" w:rsidR="00AB0343" w:rsidRDefault="00000000">
      <w:pPr>
        <w:keepNext/>
        <w:spacing w:before="160" w:after="60"/>
      </w:pPr>
      <w:r>
        <w:rPr>
          <w:rFonts w:cs="Carlito"/>
          <w:b/>
          <w:color w:val="003796"/>
        </w:rPr>
        <w:t>F.4  Tiga kasus sulit</w:t>
      </w:r>
    </w:p>
    <w:p w14:paraId="09D887F7"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3C3FA24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2E4CC6F"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E839B46"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9E89F9B" w14:textId="77777777" w:rsidR="00AB0343" w:rsidRDefault="00000000">
            <w:pPr>
              <w:spacing w:before="20" w:after="20"/>
            </w:pPr>
            <w:r>
              <w:rPr>
                <w:rFonts w:cs="Carlito"/>
                <w:b/>
                <w:color w:val="FFFFFF"/>
                <w:sz w:val="18"/>
              </w:rPr>
              <w:t>Yang dilakukan</w:t>
            </w:r>
          </w:p>
        </w:tc>
      </w:tr>
      <w:tr w:rsidR="00AB0343" w14:paraId="40342C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4039C7"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6AF580E6"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675EF043" w14:textId="77777777" w:rsidR="00AB0343" w:rsidRDefault="00000000">
            <w:pPr>
              <w:spacing w:before="20" w:after="20" w:line="252" w:lineRule="auto"/>
            </w:pPr>
            <w:r>
              <w:rPr>
                <w:rFonts w:cs="Carlito"/>
                <w:sz w:val="18"/>
              </w:rPr>
              <w:t>Samakan huruf besar-kecil nama berkas dan nama impor, persis</w:t>
            </w:r>
          </w:p>
        </w:tc>
      </w:tr>
      <w:tr w:rsidR="00AB0343" w14:paraId="34C480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8ED100"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7DF4B800"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3043D163" w14:textId="77777777" w:rsidR="00AB0343" w:rsidRDefault="00000000">
            <w:pPr>
              <w:spacing w:before="20" w:after="20" w:line="252" w:lineRule="auto"/>
            </w:pPr>
            <w:r>
              <w:rPr>
                <w:rFonts w:cs="Carlito"/>
                <w:sz w:val="18"/>
              </w:rPr>
              <w:t>git rm -r --cached dist/, lalu abaikan lewat .gitignore</w:t>
            </w:r>
          </w:p>
        </w:tc>
      </w:tr>
      <w:tr w:rsidR="00AB0343" w14:paraId="49F264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7C0DA6"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3F24922A"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79082EA5" w14:textId="77777777" w:rsidR="00AB0343" w:rsidRDefault="00000000">
            <w:pPr>
              <w:spacing w:before="20" w:after="20" w:line="252" w:lineRule="auto"/>
            </w:pPr>
            <w:r>
              <w:rPr>
                <w:rFonts w:cs="Carlito"/>
                <w:sz w:val="18"/>
              </w:rPr>
              <w:t>public/ dibaca lewat /nama.png; src/assets/ diimpor kode</w:t>
            </w:r>
          </w:p>
        </w:tc>
      </w:tr>
    </w:tbl>
    <w:p w14:paraId="73078128" w14:textId="77777777" w:rsidR="00AB0343" w:rsidRDefault="00AB0343">
      <w:pPr>
        <w:spacing w:after="60"/>
      </w:pPr>
    </w:p>
    <w:p w14:paraId="01F2CDE0"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01F15B8C"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AD0C50B"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6241975" w14:textId="77777777" w:rsidR="00AB0343" w:rsidRDefault="00000000">
            <w:pPr>
              <w:spacing w:before="20" w:after="20"/>
            </w:pPr>
            <w:r>
              <w:rPr>
                <w:rFonts w:cs="Carlito"/>
                <w:b/>
                <w:color w:val="FFFFFF"/>
                <w:sz w:val="19"/>
              </w:rPr>
              <w:t>Alasan saya</w:t>
            </w:r>
          </w:p>
        </w:tc>
      </w:tr>
      <w:tr w:rsidR="00AB0343" w14:paraId="3B112C1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351CC9F"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1423C389" w14:textId="77777777" w:rsidR="00AB0343" w:rsidRDefault="00000000">
            <w:pPr>
              <w:spacing w:before="20" w:after="20" w:line="252" w:lineRule="auto"/>
            </w:pPr>
            <w:r>
              <w:rPr>
                <w:rFonts w:cs="Carlito"/>
                <w:sz w:val="19"/>
              </w:rPr>
              <w:t>Hasil build dibuat ulang kapan saja dengan npm run build</w:t>
            </w:r>
          </w:p>
        </w:tc>
      </w:tr>
      <w:tr w:rsidR="00AB0343" w14:paraId="4388E4C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CD57FF2"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459A179E" w14:textId="77777777" w:rsidR="00AB0343" w:rsidRDefault="00000000">
            <w:pPr>
              <w:spacing w:before="20" w:after="20" w:line="252" w:lineRule="auto"/>
            </w:pPr>
            <w:r>
              <w:rPr>
                <w:rFonts w:cs="Carlito"/>
                <w:sz w:val="19"/>
              </w:rPr>
              <w:t>Isinya ribuan berkas dan bisa dipasang ulang dengan npm install</w:t>
            </w:r>
          </w:p>
        </w:tc>
      </w:tr>
    </w:tbl>
    <w:p w14:paraId="75BDCB6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D02F5C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D32480E"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559B07EA" w14:textId="77777777" w:rsidR="00AB0343" w:rsidRDefault="00AB0343">
      <w:pPr>
        <w:spacing w:after="60"/>
      </w:pPr>
    </w:p>
    <w:p w14:paraId="378B8030" w14:textId="77777777" w:rsidR="00AB0343" w:rsidRDefault="00AB0343">
      <w:pPr>
        <w:spacing w:after="60"/>
      </w:pPr>
    </w:p>
    <w:tbl>
      <w:tblPr>
        <w:tblW w:w="0" w:type="auto"/>
        <w:tblLook w:val="04A0" w:firstRow="1" w:lastRow="0" w:firstColumn="1" w:lastColumn="0" w:noHBand="0" w:noVBand="1"/>
      </w:tblPr>
      <w:tblGrid>
        <w:gridCol w:w="9752"/>
      </w:tblGrid>
      <w:tr w:rsidR="006A70FE" w14:paraId="04315E2B" w14:textId="77777777">
        <w:tc>
          <w:tcPr>
            <w:tcW w:w="9752" w:type="dxa"/>
            <w:shd w:val="clear" w:color="auto" w:fill="003796"/>
          </w:tcPr>
          <w:p w14:paraId="7DC185A7" w14:textId="77777777" w:rsidR="006A70FE" w:rsidRDefault="00000000">
            <w:pPr>
              <w:spacing w:before="40" w:after="40"/>
            </w:pPr>
            <w:r>
              <w:rPr>
                <w:rFonts w:cs="Carlito"/>
                <w:b/>
                <w:color w:val="FFFFFF"/>
              </w:rPr>
              <w:t>▌  SIMPAN KE GIT — SETELAH LEMBAR F</w:t>
            </w:r>
          </w:p>
        </w:tc>
      </w:tr>
    </w:tbl>
    <w:p w14:paraId="74F64CE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E7E60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F0CCA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6A707FB2" w14:textId="77777777" w:rsidR="00AB0343" w:rsidRDefault="00AB0343">
      <w:pPr>
        <w:spacing w:after="60"/>
      </w:pPr>
    </w:p>
    <w:p w14:paraId="78DFB1BE"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8B2BD4F"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3C156022" w14:textId="77777777" w:rsidR="00AB0343" w:rsidRDefault="00000000">
      <w:r>
        <w:rPr>
          <w:rFonts w:cs="Carlito"/>
          <w:sz w:val="20"/>
        </w:rPr>
        <w:t>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7252F6D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B15C96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DDD229B"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855D24" w14:textId="77777777" w:rsidR="00AB0343" w:rsidRDefault="00000000">
            <w:pPr>
              <w:spacing w:before="20" w:after="20"/>
            </w:pPr>
            <w:r>
              <w:rPr>
                <w:rFonts w:cs="Carlito"/>
                <w:b/>
                <w:color w:val="003796"/>
                <w:sz w:val="18"/>
              </w:rPr>
              <w:t>Pertemuan 12  ·  Build Tooling, npm, dan Framework SPA</w:t>
            </w:r>
          </w:p>
        </w:tc>
      </w:tr>
    </w:tbl>
    <w:p w14:paraId="73D43187" w14:textId="77777777" w:rsidR="00AB0343" w:rsidRDefault="00000000">
      <w:pPr>
        <w:spacing w:after="160"/>
        <w:jc w:val="center"/>
      </w:pPr>
      <w:r>
        <w:rPr>
          <w:rFonts w:cs="Carlito"/>
          <w:i/>
          <w:color w:val="5A6080"/>
          <w:sz w:val="17"/>
        </w:rPr>
        <w:t>Lembar G — Tiket keluar dan penilaian mandiri</w:t>
      </w:r>
    </w:p>
    <w:p w14:paraId="2E7CF477" w14:textId="77777777" w:rsidR="00AB0343" w:rsidRDefault="00AB0343">
      <w:pPr>
        <w:spacing w:after="60"/>
      </w:pPr>
    </w:p>
    <w:tbl>
      <w:tblPr>
        <w:tblW w:w="0" w:type="auto"/>
        <w:tblLook w:val="04A0" w:firstRow="1" w:lastRow="0" w:firstColumn="1" w:lastColumn="0" w:noHBand="0" w:noVBand="1"/>
      </w:tblPr>
      <w:tblGrid>
        <w:gridCol w:w="9752"/>
      </w:tblGrid>
      <w:tr w:rsidR="00AB0343" w14:paraId="4E7D3613" w14:textId="77777777">
        <w:tc>
          <w:tcPr>
            <w:tcW w:w="9752" w:type="dxa"/>
            <w:shd w:val="clear" w:color="auto" w:fill="003796"/>
          </w:tcPr>
          <w:p w14:paraId="0ABB4CC7"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F8799E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4905131"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3028B366"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772088" w14:textId="77777777" w:rsidR="00AB0343" w:rsidRDefault="00AB0343">
      <w:pPr>
        <w:spacing w:after="60"/>
      </w:pPr>
    </w:p>
    <w:p w14:paraId="0927B808"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4CB7CBB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CBCE57" w14:textId="77777777" w:rsidR="00AB0343" w:rsidRDefault="00AB0343"/>
        </w:tc>
      </w:tr>
      <w:tr w:rsidR="00AB0343" w14:paraId="67293EB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20F7C88" w14:textId="77777777" w:rsidR="00AB0343" w:rsidRDefault="00AB0343"/>
        </w:tc>
      </w:tr>
    </w:tbl>
    <w:p w14:paraId="34575C4E" w14:textId="77777777" w:rsidR="00AB0343" w:rsidRDefault="00AB0343">
      <w:pPr>
        <w:spacing w:after="60"/>
      </w:pPr>
    </w:p>
    <w:p w14:paraId="167CD8CE"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7071EA1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9620B7" w14:textId="77777777" w:rsidR="00AB0343" w:rsidRDefault="00AB0343"/>
        </w:tc>
      </w:tr>
      <w:tr w:rsidR="00AB0343" w14:paraId="313B9BC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2D62FE" w14:textId="77777777" w:rsidR="00AB0343" w:rsidRDefault="00AB0343"/>
        </w:tc>
      </w:tr>
    </w:tbl>
    <w:p w14:paraId="56D47557" w14:textId="77777777" w:rsidR="00AB0343" w:rsidRDefault="00AB0343">
      <w:pPr>
        <w:spacing w:after="60"/>
      </w:pPr>
    </w:p>
    <w:p w14:paraId="2FA66618"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3CBCADF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DA7783E" w14:textId="77777777" w:rsidR="00AB0343" w:rsidRDefault="00AB0343"/>
        </w:tc>
      </w:tr>
      <w:tr w:rsidR="00AB0343" w14:paraId="02A8AFE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6B264A" w14:textId="77777777" w:rsidR="00AB0343" w:rsidRDefault="00AB0343"/>
        </w:tc>
      </w:tr>
    </w:tbl>
    <w:p w14:paraId="1C706A7D" w14:textId="77777777" w:rsidR="00AB0343" w:rsidRDefault="00AB0343">
      <w:pPr>
        <w:spacing w:after="60"/>
      </w:pPr>
    </w:p>
    <w:p w14:paraId="1FB1FAC8"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1F8057F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9EE8C13" w14:textId="77777777" w:rsidR="00AB0343" w:rsidRDefault="00AB0343"/>
        </w:tc>
      </w:tr>
      <w:tr w:rsidR="00AB0343" w14:paraId="4DD887F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9BB9F3C" w14:textId="77777777" w:rsidR="00AB0343" w:rsidRDefault="00AB0343"/>
        </w:tc>
      </w:tr>
    </w:tbl>
    <w:p w14:paraId="06E57118" w14:textId="77777777" w:rsidR="00AB0343" w:rsidRDefault="00AB0343">
      <w:pPr>
        <w:spacing w:after="60"/>
      </w:pPr>
    </w:p>
    <w:p w14:paraId="2B304F15"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4FD0A7E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56964B" w14:textId="77777777" w:rsidR="00AB0343" w:rsidRDefault="00AB0343"/>
        </w:tc>
      </w:tr>
      <w:tr w:rsidR="00AB0343" w14:paraId="47246B7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2C5BE5B" w14:textId="77777777" w:rsidR="00AB0343" w:rsidRDefault="00AB0343"/>
        </w:tc>
      </w:tr>
    </w:tbl>
    <w:p w14:paraId="5B3ACBB4" w14:textId="77777777" w:rsidR="00AB0343" w:rsidRDefault="00AB0343">
      <w:pPr>
        <w:spacing w:after="60"/>
      </w:pPr>
    </w:p>
    <w:p w14:paraId="79A5A9AE"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2AE6640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36B6AA0" w14:textId="77777777" w:rsidR="00AB0343" w:rsidRDefault="00AB0343"/>
        </w:tc>
      </w:tr>
      <w:tr w:rsidR="00AB0343" w14:paraId="04242A4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3991E16" w14:textId="77777777" w:rsidR="00AB0343" w:rsidRDefault="00AB0343"/>
        </w:tc>
      </w:tr>
    </w:tbl>
    <w:p w14:paraId="7A75C78B" w14:textId="77777777" w:rsidR="00AB0343" w:rsidRDefault="00AB0343">
      <w:pPr>
        <w:spacing w:after="60"/>
      </w:pPr>
    </w:p>
    <w:p w14:paraId="137507B9"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Perkakas  node -v dan npm -v menjawab; versinya tercatat di README</w:t>
            </w:r>
          </w:p>
        </w:tc>
      </w:tr>
      <w:tr w:rsidR="00AB0343" w14:paraId="62BD1A46" w14:textId="77777777">
        <w:tc>
          <w:tcPr>
            <w:tcW w:w="9751" w:type="dxa"/>
            <w:tcBorders>
              <w:top w:val="single" w:sz="8" w:space="0" w:color="B9C6E2"/>
              <w:left w:val="single" w:sz="8" w:space="0" w:color="B9C6E2"/>
              <w:bottom w:val="single" w:sz="8" w:space="0" w:color="B9C6E2"/>
              <w:right w:val="single" w:sz="8" w:space="0" w:color="B9C6E2"/>
            </w:tcBorders>
          </w:tcPr>
          <w:p w14:paraId="0BB61129" w14:textId="77777777" w:rsidR="00AB0343" w:rsidRDefault="00000000">
            <w:pPr>
              <w:spacing w:after="0"/>
            </w:pPr>
            <w:r>
              <w:rPr>
                <w:rFonts w:cs="Carlito"/>
                <w:color w:val="003796"/>
                <w:sz w:val="22"/>
              </w:rPr>
              <w:t>☐  Proyek  worksheet-p12/ dibuat dari folder kosong; npm run dev membuka halaman tanpa galat</w:t>
            </w:r>
          </w:p>
        </w:tc>
      </w:tr>
      <w:tr w:rsidR="00AB0343" w14:paraId="74D34EF5" w14:textId="77777777">
        <w:tc>
          <w:tcPr>
            <w:tcW w:w="9751" w:type="dxa"/>
            <w:tcBorders>
              <w:top w:val="single" w:sz="8" w:space="0" w:color="B9C6E2"/>
              <w:left w:val="single" w:sz="8" w:space="0" w:color="B9C6E2"/>
              <w:bottom w:val="single" w:sz="8" w:space="0" w:color="B9C6E2"/>
              <w:right w:val="single" w:sz="8" w:space="0" w:color="B9C6E2"/>
            </w:tcBorders>
          </w:tcPr>
          <w:p w14:paraId="0BA5DB1B" w14:textId="77777777" w:rsidR="00AB0343" w:rsidRDefault="00000000">
            <w:pPr>
              <w:spacing w:after="0"/>
            </w:pPr>
            <w:r>
              <w:rPr>
                <w:rFonts w:cs="Carlito"/>
                <w:color w:val="003796"/>
                <w:sz w:val="22"/>
              </w:rPr>
              <w:t>☐  Pemindahan  halaman tampil sama seperti P11; token dan CSS P04–P06 tidak diubah</w:t>
            </w:r>
          </w:p>
        </w:tc>
      </w:tr>
      <w:tr w:rsidR="00AB0343" w14:paraId="4679A248" w14:textId="77777777">
        <w:tc>
          <w:tcPr>
            <w:tcW w:w="9751" w:type="dxa"/>
            <w:tcBorders>
              <w:top w:val="single" w:sz="8" w:space="0" w:color="B9C6E2"/>
              <w:left w:val="single" w:sz="8" w:space="0" w:color="B9C6E2"/>
              <w:bottom w:val="single" w:sz="8" w:space="0" w:color="B9C6E2"/>
              <w:right w:val="single" w:sz="8" w:space="0" w:color="B9C6E2"/>
            </w:tcBorders>
          </w:tcPr>
          <w:p w14:paraId="6988F706" w14:textId="77777777" w:rsidR="00AB0343" w:rsidRDefault="00000000">
            <w:pPr>
              <w:spacing w:after="0"/>
            </w:pPr>
            <w:r>
              <w:rPr>
                <w:rFonts w:cs="Carlito"/>
                <w:color w:val="003796"/>
                <w:sz w:val="22"/>
              </w:rPr>
              <w:lastRenderedPageBreak/>
              <w:t>☐  Komponen  empat komponen tersusun; KepalaProfil menerima props profil; nama berkas dan impor ditulis sama</w:t>
            </w:r>
          </w:p>
        </w:tc>
      </w:tr>
      <w:tr w:rsidR="00AB0343" w14:paraId="74E49381" w14:textId="77777777">
        <w:tc>
          <w:tcPr>
            <w:tcW w:w="9751" w:type="dxa"/>
            <w:tcBorders>
              <w:top w:val="single" w:sz="8" w:space="0" w:color="B9C6E2"/>
              <w:left w:val="single" w:sz="8" w:space="0" w:color="B9C6E2"/>
              <w:bottom w:val="single" w:sz="8" w:space="0" w:color="B9C6E2"/>
              <w:right w:val="single" w:sz="8" w:space="0" w:color="B9C6E2"/>
            </w:tcBorders>
          </w:tcPr>
          <w:p w14:paraId="43537CB9" w14:textId="77777777" w:rsidR="00AB0343" w:rsidRDefault="00000000">
            <w:pPr>
              <w:spacing w:after="0"/>
            </w:pPr>
            <w:r>
              <w:rPr>
                <w:rFonts w:cs="Carlito"/>
                <w:color w:val="003796"/>
                <w:sz w:val="22"/>
              </w:rPr>
              <w:t>☐  Keadaan  state memakai reactive(); tidak ada render(state) manual lagi</w:t>
            </w:r>
          </w:p>
        </w:tc>
      </w:tr>
      <w:tr w:rsidR="00AB0343" w14:paraId="76599621" w14:textId="77777777">
        <w:tc>
          <w:tcPr>
            <w:tcW w:w="9751" w:type="dxa"/>
            <w:tcBorders>
              <w:top w:val="single" w:sz="8" w:space="0" w:color="B9C6E2"/>
              <w:left w:val="single" w:sz="8" w:space="0" w:color="B9C6E2"/>
              <w:bottom w:val="single" w:sz="8" w:space="0" w:color="B9C6E2"/>
              <w:right w:val="single" w:sz="8" w:space="0" w:color="B9C6E2"/>
            </w:tcBorders>
          </w:tcPr>
          <w:p w14:paraId="7FFBB4F2" w14:textId="77777777" w:rsidR="00AB0343" w:rsidRDefault="00000000">
            <w:pPr>
              <w:spacing w:after="0"/>
            </w:pPr>
            <w:r>
              <w:rPr>
                <w:rFonts w:cs="Carlito"/>
                <w:color w:val="003796"/>
                <w:sz w:val="22"/>
              </w:rPr>
              <w:t>☐  Simpanan  onMounted memuat dan watch menyimpan; pilihan terakhir bertahan setelah tab ditutup; tombol atur ulang mengembalikan nilai bawaan</w:t>
            </w:r>
          </w:p>
        </w:tc>
      </w:tr>
      <w:tr w:rsidR="00AB0343" w14:paraId="15B94C9E" w14:textId="77777777">
        <w:tc>
          <w:tcPr>
            <w:tcW w:w="9751" w:type="dxa"/>
            <w:tcBorders>
              <w:top w:val="single" w:sz="8" w:space="0" w:color="B9C6E2"/>
              <w:left w:val="single" w:sz="8" w:space="0" w:color="B9C6E2"/>
              <w:bottom w:val="single" w:sz="8" w:space="0" w:color="B9C6E2"/>
              <w:right w:val="single" w:sz="8" w:space="0" w:color="B9C6E2"/>
            </w:tcBorders>
          </w:tcPr>
          <w:p w14:paraId="65E177AE" w14:textId="77777777" w:rsidR="00AB0343" w:rsidRDefault="00000000">
            <w:pPr>
              <w:spacing w:after="0"/>
            </w:pPr>
            <w:r>
              <w:rPr>
                <w:rFonts w:cs="Carlito"/>
                <w:color w:val="003796"/>
                <w:sz w:val="22"/>
              </w:rPr>
              <w:t>☐  Build  npm run build menghasilkan dist/; npm run preview menjalankannya; dua ukuran sudah dibandingkan</w:t>
            </w:r>
          </w:p>
        </w:tc>
      </w:tr>
      <w:tr w:rsidR="00AB0343" w14:paraId="6FB372B9" w14:textId="77777777">
        <w:tc>
          <w:tcPr>
            <w:tcW w:w="9751" w:type="dxa"/>
            <w:tcBorders>
              <w:top w:val="single" w:sz="8" w:space="0" w:color="B9C6E2"/>
              <w:left w:val="single" w:sz="8" w:space="0" w:color="B9C6E2"/>
              <w:bottom w:val="single" w:sz="8" w:space="0" w:color="B9C6E2"/>
              <w:right w:val="single" w:sz="8" w:space="0" w:color="B9C6E2"/>
            </w:tcBorders>
          </w:tcPr>
          <w:p w14:paraId="00BD0D4A" w14:textId="77777777" w:rsidR="00AB0343" w:rsidRDefault="00000000">
            <w:pPr>
              <w:spacing w:after="0"/>
            </w:pPr>
            <w:r>
              <w:rPr>
                <w:rFonts w:cs="Carlito"/>
                <w:color w:val="003796"/>
                <w:sz w:val="22"/>
              </w:rPr>
              <w:t>☐  Git  .gitignore memuat node_modules/ dan dist/; package-lock.json ikut di-commit; lebih dari satu commit</w:t>
            </w:r>
          </w:p>
        </w:tc>
      </w:tr>
      <w:tr w:rsidR="00AB0343" w14:paraId="3E55D3EC" w14:textId="77777777">
        <w:tc>
          <w:tcPr>
            <w:tcW w:w="9751" w:type="dxa"/>
            <w:tcBorders>
              <w:top w:val="single" w:sz="8" w:space="0" w:color="B9C6E2"/>
              <w:left w:val="single" w:sz="8" w:space="0" w:color="B9C6E2"/>
              <w:bottom w:val="single" w:sz="8" w:space="0" w:color="B9C6E2"/>
              <w:right w:val="single" w:sz="8" w:space="0" w:color="B9C6E2"/>
            </w:tcBorders>
          </w:tcPr>
          <w:p w14:paraId="52450ECE" w14:textId="77777777" w:rsidR="00AB0343" w:rsidRDefault="00000000">
            <w:pPr>
              <w:spacing w:after="0"/>
            </w:pPr>
            <w:r>
              <w:rPr>
                <w:rFonts w:cs="Carlito"/>
                <w:color w:val="003796"/>
                <w:sz w:val="22"/>
              </w:rPr>
              <w:t>☐  Deklarasi AI  README menyebutkan bagian mana yang dibantu AI dan bagian mana yang saya kerjakan sendiri</w:t>
            </w:r>
          </w:p>
        </w:tc>
      </w:tr>
      <w:tr w:rsidR="00AB0343" w14:paraId="5C1D800D" w14:textId="77777777">
        <w:tc>
          <w:tcPr>
            <w:tcW w:w="9751" w:type="dxa"/>
            <w:tcBorders>
              <w:top w:val="single" w:sz="8" w:space="0" w:color="B9C6E2"/>
              <w:left w:val="single" w:sz="8" w:space="0" w:color="B9C6E2"/>
              <w:bottom w:val="single" w:sz="8" w:space="0" w:color="B9C6E2"/>
              <w:right w:val="single" w:sz="8" w:space="0" w:color="B9C6E2"/>
            </w:tcBorders>
          </w:tcPr>
          <w:p w14:paraId="7DAFCB77" w14:textId="77777777" w:rsidR="00AB0343" w:rsidRDefault="00000000">
            <w:pPr>
              <w:spacing w:after="0"/>
            </w:pPr>
            <w:r>
              <w:rPr>
                <w:rFonts w:cs="Carlito"/>
                <w:color w:val="003796"/>
                <w:sz w:val="22"/>
              </w:rPr>
              <w:t>☐  Lapisan data  js/api.js dari Pertemuan 10 ikut pindah, isinya tidak diubah, dan fetch hanya ada di dalamnya</w:t>
            </w:r>
          </w:p>
        </w:tc>
      </w:tr>
    </w:tbl>
    <w:p w14:paraId="72C65B3F" w14:textId="77777777" w:rsidR="00AB0343" w:rsidRDefault="00AB0343">
      <w:pPr>
        <w:spacing w:after="60"/>
      </w:pPr>
    </w:p>
    <w:p w14:paraId="3EA768A3" w14:textId="77777777" w:rsidR="00AB0343" w:rsidRDefault="00000000">
      <w:pPr>
        <w:keepNext/>
        <w:spacing w:before="160" w:after="60"/>
      </w:pPr>
      <w:r>
        <w:rPr>
          <w:rFonts w:cs="Carlito"/>
          <w:b/>
          <w:color w:val="003796"/>
        </w:rPr>
        <w:t>G.2  Satu baris untuk diingat</w:t>
      </w:r>
    </w:p>
    <w:p w14:paraId="37660CA8"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66B8785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10061E5" w14:textId="77777777" w:rsidR="00AB0343" w:rsidRDefault="00AB0343"/>
        </w:tc>
      </w:tr>
      <w:tr w:rsidR="00AB0343" w14:paraId="4F5A4F5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EE7062" w14:textId="77777777" w:rsidR="00AB0343" w:rsidRDefault="00AB0343"/>
        </w:tc>
      </w:tr>
    </w:tbl>
    <w:p w14:paraId="56A1CFF5" w14:textId="77777777" w:rsidR="00AB0343" w:rsidRDefault="00AB0343">
      <w:pPr>
        <w:spacing w:after="60"/>
      </w:pPr>
    </w:p>
    <w:p w14:paraId="18B3DBAC" w14:textId="77777777" w:rsidR="00AB0343" w:rsidRDefault="00000000">
      <w:pPr>
        <w:keepNext/>
        <w:spacing w:before="160" w:after="60"/>
      </w:pPr>
      <w:r>
        <w:rPr>
          <w:rFonts w:cs="Carlito"/>
          <w:b/>
          <w:color w:val="003796"/>
        </w:rPr>
        <w:t>G.3  Penilaian mandiri</w:t>
      </w:r>
    </w:p>
    <w:p w14:paraId="46FF1E04"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66846F4C" w14:textId="77777777">
        <w:tc>
          <w:tcPr>
            <w:tcW w:w="9751" w:type="dxa"/>
            <w:tcBorders>
              <w:top w:val="single" w:sz="8" w:space="0" w:color="B9C6E2"/>
              <w:left w:val="single" w:sz="8" w:space="0" w:color="B9C6E2"/>
              <w:bottom w:val="single" w:sz="8" w:space="0" w:color="B9C6E2"/>
              <w:right w:val="single" w:sz="8" w:space="0" w:color="B9C6E2"/>
            </w:tcBorders>
          </w:tcPr>
          <w:p w14:paraId="442F52B3"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23720039" w14:textId="77777777">
        <w:tc>
          <w:tcPr>
            <w:tcW w:w="9751" w:type="dxa"/>
            <w:tcBorders>
              <w:top w:val="single" w:sz="8" w:space="0" w:color="B9C6E2"/>
              <w:left w:val="single" w:sz="8" w:space="0" w:color="B9C6E2"/>
              <w:bottom w:val="single" w:sz="8" w:space="0" w:color="B9C6E2"/>
              <w:right w:val="single" w:sz="8" w:space="0" w:color="B9C6E2"/>
            </w:tcBorders>
          </w:tcPr>
          <w:p w14:paraId="01AEA163" w14:textId="77777777" w:rsidR="00AB0343" w:rsidRDefault="00000000">
            <w:pPr>
              <w:spacing w:after="0"/>
            </w:pPr>
            <w:r>
              <w:rPr>
                <w:rFonts w:cs="Carlito"/>
                <w:color w:val="003796"/>
                <w:sz w:val="22"/>
              </w:rPr>
              <w:t>☐  Keaslian  topik dan isi halaman ini milik saya sendiri, tidak menyalin pekerjaan mahasiswa lain</w:t>
            </w:r>
          </w:p>
        </w:tc>
      </w:tr>
    </w:tbl>
    <w:p w14:paraId="677F5975"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27EE30C3"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B97CAAD" w14:textId="77777777" w:rsidR="00AB0343" w:rsidRDefault="00000000">
            <w:pPr>
              <w:spacing w:before="20" w:after="20" w:line="252" w:lineRule="auto"/>
            </w:pPr>
            <w:r>
              <w:rPr>
                <w:rFonts w:cs="Carlito"/>
                <w:sz w:val="19"/>
              </w:rPr>
              <w:t>Pemindahan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29471B47" w14:textId="77777777" w:rsidR="00AB0343" w:rsidRDefault="00AB0343">
            <w:pPr>
              <w:spacing w:before="20" w:after="20" w:line="252" w:lineRule="auto"/>
            </w:pPr>
          </w:p>
        </w:tc>
      </w:tr>
      <w:tr w:rsidR="00AB0343" w14:paraId="4054BF69"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77D164A1"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370E72BE" w14:textId="77777777" w:rsidR="00AB0343" w:rsidRDefault="00AB0343">
            <w:pPr>
              <w:spacing w:before="20" w:after="20" w:line="252" w:lineRule="auto"/>
            </w:pPr>
          </w:p>
        </w:tc>
      </w:tr>
      <w:tr w:rsidR="00AB0343" w14:paraId="41AB3AD0"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E3FF790"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47090FAD" w14:textId="77777777" w:rsidR="00AB0343" w:rsidRDefault="00AB0343">
            <w:pPr>
              <w:spacing w:before="20" w:after="20" w:line="252" w:lineRule="auto"/>
            </w:pPr>
          </w:p>
        </w:tc>
      </w:tr>
      <w:tr w:rsidR="00AB0343" w14:paraId="611F8F14"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0FC04AB"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3F4BFC6C" w14:textId="77777777" w:rsidR="00AB0343" w:rsidRDefault="00AB0343">
            <w:pPr>
              <w:spacing w:before="20" w:after="20" w:line="252" w:lineRule="auto"/>
            </w:pPr>
          </w:p>
        </w:tc>
      </w:tr>
      <w:tr w:rsidR="00AB0343" w14:paraId="2311ECC1"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2C0D5EC"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0ADB888B" w14:textId="77777777" w:rsidR="00AB0343" w:rsidRDefault="00AB0343">
            <w:pPr>
              <w:spacing w:before="20" w:after="20" w:line="252" w:lineRule="auto"/>
            </w:pPr>
          </w:p>
        </w:tc>
      </w:tr>
    </w:tbl>
    <w:p w14:paraId="01B45AB2" w14:textId="77777777" w:rsidR="00AB0343" w:rsidRDefault="00AB0343">
      <w:pPr>
        <w:spacing w:after="60"/>
      </w:pPr>
    </w:p>
    <w:p w14:paraId="7F080313" w14:textId="77777777" w:rsidR="00AB0343" w:rsidRDefault="00000000">
      <w:pPr>
        <w:keepNext/>
        <w:spacing w:before="160" w:after="60"/>
      </w:pPr>
      <w:r>
        <w:rPr>
          <w:rFonts w:cs="Carlito"/>
          <w:b/>
          <w:color w:val="003796"/>
        </w:rPr>
        <w:t>G.4  Catatan untuk pengampu</w:t>
      </w:r>
    </w:p>
    <w:p w14:paraId="716AFABE"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FB535E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22521F" w14:textId="77777777" w:rsidR="00AB0343" w:rsidRDefault="00AB0343"/>
        </w:tc>
      </w:tr>
      <w:tr w:rsidR="00AB0343" w14:paraId="681F404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E25D39" w14:textId="77777777" w:rsidR="00AB0343" w:rsidRDefault="00AB0343"/>
        </w:tc>
      </w:tr>
    </w:tbl>
    <w:p w14:paraId="11F1C534" w14:textId="77777777" w:rsidR="00AB0343" w:rsidRDefault="00AB0343">
      <w:pPr>
        <w:spacing w:after="60"/>
      </w:pPr>
    </w:p>
    <w:p w14:paraId="03271477"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3DAE24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48D208" w14:textId="77777777" w:rsidR="00AB0343" w:rsidRDefault="00AB0343"/>
        </w:tc>
      </w:tr>
      <w:tr w:rsidR="00AB0343" w14:paraId="1B51FDD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B15D37" w14:textId="77777777" w:rsidR="00AB0343" w:rsidRDefault="00AB0343"/>
        </w:tc>
      </w:tr>
    </w:tbl>
    <w:p w14:paraId="338317EA" w14:textId="77777777" w:rsidR="00AB0343" w:rsidRDefault="00AB0343">
      <w:pPr>
        <w:spacing w:after="60"/>
      </w:pPr>
    </w:p>
    <w:p w14:paraId="47392F71"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1806EBF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DDEE2B" w14:textId="77777777" w:rsidR="00AB0343" w:rsidRDefault="00AB0343"/>
        </w:tc>
      </w:tr>
      <w:tr w:rsidR="00AB0343" w14:paraId="12FAD84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96745C" w14:textId="77777777" w:rsidR="00AB0343" w:rsidRDefault="00AB0343"/>
        </w:tc>
      </w:tr>
    </w:tbl>
    <w:p w14:paraId="3C47A9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24445CA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7BBEA2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DA395EF"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3F12F5F2" w14:textId="77777777" w:rsidR="00AB0343" w:rsidRDefault="00AB0343">
      <w:pPr>
        <w:spacing w:after="60"/>
      </w:pPr>
    </w:p>
    <w:p w14:paraId="55721097" w14:textId="77777777" w:rsidR="00AB0343" w:rsidRDefault="00AB0343">
      <w:pPr>
        <w:spacing w:after="60"/>
      </w:pPr>
    </w:p>
    <w:p w14:paraId="13F35C3B" w14:textId="77777777" w:rsidR="00AB0343" w:rsidRDefault="00AB0343">
      <w:pPr>
        <w:spacing w:after="60"/>
      </w:pPr>
    </w:p>
    <w:tbl>
      <w:tblPr>
        <w:tblW w:w="0" w:type="auto"/>
        <w:tblLook w:val="04A0" w:firstRow="1" w:lastRow="0" w:firstColumn="1" w:lastColumn="0" w:noHBand="0" w:noVBand="1"/>
      </w:tblPr>
      <w:tblGrid>
        <w:gridCol w:w="9752"/>
      </w:tblGrid>
      <w:tr w:rsidR="006A70FE" w14:paraId="1F2A670D" w14:textId="77777777">
        <w:tc>
          <w:tcPr>
            <w:tcW w:w="9752" w:type="dxa"/>
            <w:shd w:val="clear" w:color="auto" w:fill="003796"/>
          </w:tcPr>
          <w:p w14:paraId="7A260212" w14:textId="77777777" w:rsidR="006A70FE" w:rsidRDefault="00000000">
            <w:pPr>
              <w:spacing w:before="40" w:after="40"/>
            </w:pPr>
            <w:r>
              <w:rPr>
                <w:rFonts w:cs="Carlito"/>
                <w:b/>
                <w:color w:val="FFFFFF"/>
              </w:rPr>
              <w:t>▌  SIMPAN KE GIT — SETELAH LEMBAR G</w:t>
            </w:r>
          </w:p>
        </w:tc>
      </w:tr>
    </w:tbl>
    <w:p w14:paraId="38C0109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32E65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49A43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7603E7F9" w14:textId="77777777" w:rsidR="00AB0343" w:rsidRDefault="00AB0343">
      <w:pPr>
        <w:spacing w:after="60"/>
      </w:pPr>
    </w:p>
    <w:p w14:paraId="0EE72363"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4453E0B"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7F6A04DC" w14:textId="77777777" w:rsidR="00AB0343" w:rsidRDefault="00000000">
      <w:r>
        <w:rPr>
          <w:rFonts w:cs="Carlito"/>
          <w:sz w:val="20"/>
        </w:rPr>
        <w:t>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1C17A68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1495619"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78BF66"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4535603" w14:textId="77777777" w:rsidR="00AB0343" w:rsidRDefault="00000000">
            <w:pPr>
              <w:spacing w:before="20" w:after="20"/>
            </w:pPr>
            <w:r>
              <w:rPr>
                <w:rFonts w:cs="Carlito"/>
                <w:b/>
                <w:color w:val="003796"/>
                <w:sz w:val="18"/>
              </w:rPr>
              <w:t>Pertemuan 12  ·  Build Tooling, npm, dan Framework SPA</w:t>
            </w:r>
          </w:p>
        </w:tc>
      </w:tr>
    </w:tbl>
    <w:p w14:paraId="525B6E8A" w14:textId="77777777" w:rsidR="00AB0343" w:rsidRDefault="00000000">
      <w:pPr>
        <w:spacing w:after="160"/>
        <w:jc w:val="center"/>
      </w:pPr>
      <w:r>
        <w:rPr>
          <w:rFonts w:cs="Carlito"/>
          <w:i/>
          <w:color w:val="5A6080"/>
          <w:sz w:val="17"/>
        </w:rPr>
        <w:t>Lampiran A — Rubrik penilaian</w:t>
      </w:r>
    </w:p>
    <w:p w14:paraId="18AC8F82" w14:textId="77777777" w:rsidR="00AB0343" w:rsidRDefault="00AB0343">
      <w:pPr>
        <w:spacing w:after="60"/>
      </w:pPr>
    </w:p>
    <w:tbl>
      <w:tblPr>
        <w:tblW w:w="0" w:type="auto"/>
        <w:tblLook w:val="04A0" w:firstRow="1" w:lastRow="0" w:firstColumn="1" w:lastColumn="0" w:noHBand="0" w:noVBand="1"/>
      </w:tblPr>
      <w:tblGrid>
        <w:gridCol w:w="9752"/>
      </w:tblGrid>
      <w:tr w:rsidR="00AB0343" w14:paraId="346814CB" w14:textId="77777777">
        <w:tc>
          <w:tcPr>
            <w:tcW w:w="9752" w:type="dxa"/>
            <w:shd w:val="clear" w:color="auto" w:fill="003796"/>
          </w:tcPr>
          <w:p w14:paraId="2F0A2CDE" w14:textId="77777777" w:rsidR="00AB0343" w:rsidRDefault="00000000">
            <w:pPr>
              <w:spacing w:before="40" w:after="40"/>
            </w:pPr>
            <w:r>
              <w:rPr>
                <w:rFonts w:cs="Carlito"/>
                <w:b/>
                <w:color w:val="FFFFFF"/>
              </w:rPr>
              <w:t>▌  RUBRIK PENILAIAN        total 100</w:t>
            </w:r>
          </w:p>
        </w:tc>
      </w:tr>
    </w:tbl>
    <w:p w14:paraId="17F288EA"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417F968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E7B3254" w14:textId="77777777" w:rsidR="00AB0343" w:rsidRDefault="00000000">
            <w:pPr>
              <w:spacing w:before="20" w:after="20" w:line="252" w:lineRule="auto"/>
            </w:pPr>
            <w:r>
              <w:rPr>
                <w:rFonts w:cs="Carlito"/>
                <w:sz w:val="17"/>
              </w:rPr>
              <w:t>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674698A1"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A5A49B5" w14:textId="77777777" w:rsidR="00AB0343" w:rsidRDefault="00000000">
            <w:pPr>
              <w:spacing w:before="20" w:after="20" w:line="252" w:lineRule="auto"/>
            </w:pPr>
            <w:r>
              <w:rPr>
                <w:rFonts w:cs="Carlito"/>
                <w:sz w:val="17"/>
              </w:rPr>
              <w:t>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14CA69D7"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344B22B7" w14:textId="77777777" w:rsidR="00AB0343" w:rsidRDefault="00000000">
            <w:pPr>
              <w:spacing w:before="20" w:after="20" w:line="252" w:lineRule="auto"/>
            </w:pPr>
            <w:r>
              <w:rPr>
                <w:rFonts w:cs="Carlito"/>
                <w:sz w:val="17"/>
              </w:rPr>
              <w:t>Pemindahan tidak selesai, atau desain diubah sehingga bukan lagi pekerjaan mahasiswa itu sendiri</w:t>
            </w:r>
          </w:p>
        </w:tc>
      </w:tr>
      <w:tr w:rsidR="00AB0343" w14:paraId="6A87FC1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6BDAC67"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458BC794"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E7462A4"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71F8FA4D"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77A75C2C" w14:textId="77777777" w:rsidR="00AB0343" w:rsidRDefault="00000000">
            <w:pPr>
              <w:spacing w:before="20" w:after="20" w:line="252" w:lineRule="auto"/>
            </w:pPr>
            <w:r>
              <w:rPr>
                <w:rFonts w:cs="Carlito"/>
                <w:sz w:val="17"/>
              </w:rPr>
              <w:t>Halaman masih satu berkas besar, atau props tidak dipakai sama sekali</w:t>
            </w:r>
          </w:p>
        </w:tc>
      </w:tr>
      <w:tr w:rsidR="00AB0343" w14:paraId="53F98D5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DDF0526"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6FD57A3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BBF64AD"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28863E0E"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410766A5"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5E6D6A9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7AF8AA3"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14664EC2"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33E81D27"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6AB32F3E"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772841B3" w14:textId="77777777" w:rsidR="00AB0343" w:rsidRDefault="00000000">
            <w:pPr>
              <w:spacing w:before="20" w:after="20" w:line="252" w:lineRule="auto"/>
            </w:pPr>
            <w:r>
              <w:rPr>
                <w:rFonts w:cs="Carlito"/>
                <w:sz w:val="17"/>
              </w:rPr>
              <w:t>Deklarasi AI kosong, node_modules/ ter-commit, atau pekerjaan tidak tersimpan</w:t>
            </w:r>
          </w:p>
        </w:tc>
      </w:tr>
    </w:tbl>
    <w:p w14:paraId="269FC2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B4405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013466"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pemindahannya tidak mengubah perilaku halaman P11.</w:t>
            </w:r>
          </w:p>
        </w:tc>
      </w:tr>
    </w:tbl>
    <w:p w14:paraId="7B959330" w14:textId="77777777" w:rsidR="00AB0343" w:rsidRDefault="00AB0343">
      <w:pPr>
        <w:spacing w:after="60"/>
      </w:pPr>
    </w:p>
    <w:p w14:paraId="343C95A5" w14:textId="77777777" w:rsidR="00AB0343" w:rsidRDefault="00000000">
      <w:pPr>
        <w:spacing w:after="160"/>
        <w:jc w:val="center"/>
      </w:pPr>
      <w:r>
        <w:rPr>
          <w:rFonts w:cs="Carlito"/>
          <w:i/>
          <w:color w:val="5A6080"/>
          <w:sz w:val="17"/>
        </w:rPr>
        <w:t>Lampiran B — Rujukan cepat dan kalau macet</w:t>
      </w:r>
    </w:p>
    <w:p w14:paraId="1345A280" w14:textId="77777777" w:rsidR="00AB0343" w:rsidRDefault="00AB0343">
      <w:pPr>
        <w:spacing w:after="60"/>
      </w:pPr>
    </w:p>
    <w:tbl>
      <w:tblPr>
        <w:tblW w:w="0" w:type="auto"/>
        <w:tblLook w:val="04A0" w:firstRow="1" w:lastRow="0" w:firstColumn="1" w:lastColumn="0" w:noHBand="0" w:noVBand="1"/>
      </w:tblPr>
      <w:tblGrid>
        <w:gridCol w:w="9752"/>
      </w:tblGrid>
      <w:tr w:rsidR="00AB0343" w14:paraId="1C223896" w14:textId="77777777">
        <w:tc>
          <w:tcPr>
            <w:tcW w:w="9752" w:type="dxa"/>
            <w:shd w:val="clear" w:color="auto" w:fill="003796"/>
          </w:tcPr>
          <w:p w14:paraId="7177CDE2" w14:textId="77777777" w:rsidR="00AB0343" w:rsidRDefault="00000000">
            <w:pPr>
              <w:spacing w:before="40" w:after="40"/>
            </w:pPr>
            <w:r>
              <w:rPr>
                <w:rFonts w:cs="Carlito"/>
                <w:b/>
                <w:color w:val="FFFFFF"/>
              </w:rPr>
              <w:t>▌  REFERENSI CEPAT NPM, VITE, DAN KOMPONEN        hafalkan yang ini</w:t>
            </w:r>
          </w:p>
        </w:tc>
      </w:tr>
    </w:tbl>
    <w:p w14:paraId="67E1921B"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921C01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3AEF7D0"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7A65D6E0"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2FF15A4B" w14:textId="77777777" w:rsidR="00AB0343" w:rsidRDefault="00AB0343">
            <w:pPr>
              <w:spacing w:before="20" w:after="20" w:line="252" w:lineRule="auto"/>
            </w:pPr>
          </w:p>
        </w:tc>
      </w:tr>
      <w:tr w:rsidR="00AB0343" w14:paraId="1F2F3F4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D3322E"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07390A46"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324BC0C6" w14:textId="77777777" w:rsidR="00AB0343" w:rsidRDefault="00AB0343">
            <w:pPr>
              <w:spacing w:before="20" w:after="20" w:line="252" w:lineRule="auto"/>
            </w:pPr>
          </w:p>
        </w:tc>
      </w:tr>
      <w:tr w:rsidR="00AB0343" w14:paraId="6D7B162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9A537D"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2581C910"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7F0B3EF4" w14:textId="77777777" w:rsidR="00AB0343" w:rsidRDefault="00AB0343">
            <w:pPr>
              <w:spacing w:before="20" w:after="20" w:line="252" w:lineRule="auto"/>
            </w:pPr>
          </w:p>
        </w:tc>
      </w:tr>
      <w:tr w:rsidR="00AB0343" w14:paraId="483A550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60E4F75"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0E0AFB45"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56564FA5" w14:textId="77777777" w:rsidR="00AB0343" w:rsidRDefault="00AB0343">
            <w:pPr>
              <w:spacing w:before="20" w:after="20" w:line="252" w:lineRule="auto"/>
            </w:pPr>
          </w:p>
        </w:tc>
      </w:tr>
      <w:tr w:rsidR="00AB0343" w14:paraId="72C2739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DC5FC3"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21525F22"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70186408" w14:textId="77777777" w:rsidR="00AB0343" w:rsidRDefault="00AB0343">
            <w:pPr>
              <w:spacing w:before="20" w:after="20" w:line="252" w:lineRule="auto"/>
            </w:pPr>
          </w:p>
        </w:tc>
      </w:tr>
      <w:tr w:rsidR="00AB0343" w14:paraId="1B8E9B2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8D940A6"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3191DD39"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43E0A108" w14:textId="77777777" w:rsidR="00AB0343" w:rsidRDefault="00AB0343">
            <w:pPr>
              <w:spacing w:before="20" w:after="20" w:line="252" w:lineRule="auto"/>
            </w:pPr>
          </w:p>
        </w:tc>
      </w:tr>
      <w:tr w:rsidR="00AB0343" w14:paraId="7A41CA3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8E2180E"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24C1AD79"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3528D360" w14:textId="77777777" w:rsidR="00AB0343" w:rsidRDefault="00AB0343">
            <w:pPr>
              <w:spacing w:before="20" w:after="20" w:line="252" w:lineRule="auto"/>
            </w:pPr>
          </w:p>
        </w:tc>
      </w:tr>
      <w:tr w:rsidR="00AB0343" w14:paraId="7C0CA29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8F8611F" w14:textId="77777777" w:rsidR="00AB0343" w:rsidRDefault="00000000">
            <w:pPr>
              <w:spacing w:before="20" w:after="20" w:line="252" w:lineRule="auto"/>
            </w:pPr>
            <w:r>
              <w:rPr>
                <w:rFonts w:cs="Carlito"/>
                <w:sz w:val="19"/>
              </w:rPr>
              <w:lastRenderedPageBreak/>
              <w:t>ref(nilai)</w:t>
            </w:r>
          </w:p>
        </w:tc>
        <w:tc>
          <w:tcPr>
            <w:tcW w:w="3050" w:type="dxa"/>
            <w:tcBorders>
              <w:top w:val="single" w:sz="6" w:space="0" w:color="D8DEE9"/>
              <w:left w:val="single" w:sz="6" w:space="0" w:color="D8DEE9"/>
              <w:bottom w:val="single" w:sz="6" w:space="0" w:color="D8DEE9"/>
              <w:right w:val="single" w:sz="6" w:space="0" w:color="D8DEE9"/>
            </w:tcBorders>
          </w:tcPr>
          <w:p w14:paraId="7BB2CFE1"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15DDE0FA" w14:textId="77777777" w:rsidR="00AB0343" w:rsidRDefault="00AB0343">
            <w:pPr>
              <w:spacing w:before="20" w:after="20" w:line="252" w:lineRule="auto"/>
            </w:pPr>
          </w:p>
        </w:tc>
      </w:tr>
      <w:tr w:rsidR="00AB0343" w14:paraId="41D3321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C5AD62" w14:textId="77777777" w:rsidR="00AB0343" w:rsidRDefault="00000000">
            <w:pPr>
              <w:spacing w:before="20" w:after="20" w:line="252" w:lineRule="auto"/>
            </w:pPr>
            <w:r>
              <w:rPr>
                <w:rFonts w:cs="Carlito"/>
                <w:sz w:val="19"/>
              </w:rPr>
              <w:t>defineProps({ })</w:t>
            </w:r>
          </w:p>
        </w:tc>
        <w:tc>
          <w:tcPr>
            <w:tcW w:w="3050" w:type="dxa"/>
            <w:tcBorders>
              <w:top w:val="single" w:sz="6" w:space="0" w:color="D8DEE9"/>
              <w:left w:val="single" w:sz="6" w:space="0" w:color="D8DEE9"/>
              <w:bottom w:val="single" w:sz="6" w:space="0" w:color="D8DEE9"/>
              <w:right w:val="single" w:sz="6" w:space="0" w:color="D8DEE9"/>
            </w:tcBorders>
          </w:tcPr>
          <w:p w14:paraId="39994345"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47B69086" w14:textId="77777777" w:rsidR="00AB0343" w:rsidRDefault="00AB0343">
            <w:pPr>
              <w:spacing w:before="20" w:after="20" w:line="252" w:lineRule="auto"/>
            </w:pPr>
          </w:p>
        </w:tc>
      </w:tr>
      <w:tr w:rsidR="00AB0343" w14:paraId="1AC6350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E351B74"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366B2A73"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48485A8A" w14:textId="77777777" w:rsidR="00AB0343" w:rsidRDefault="00AB0343">
            <w:pPr>
              <w:spacing w:before="20" w:after="20" w:line="252" w:lineRule="auto"/>
            </w:pPr>
          </w:p>
        </w:tc>
      </w:tr>
      <w:tr w:rsidR="00AB0343" w14:paraId="1BA54BA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0ED1FAA"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63E49998"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53E53814" w14:textId="77777777" w:rsidR="00AB0343" w:rsidRDefault="00AB0343">
            <w:pPr>
              <w:spacing w:before="20" w:after="20" w:line="252" w:lineRule="auto"/>
            </w:pPr>
          </w:p>
        </w:tc>
      </w:tr>
      <w:tr w:rsidR="00AB0343" w14:paraId="0C3D135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F533CB3"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274C775F"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3B8C30E8" w14:textId="77777777" w:rsidR="00AB0343" w:rsidRDefault="00AB0343">
            <w:pPr>
              <w:spacing w:before="20" w:after="20" w:line="252" w:lineRule="auto"/>
            </w:pPr>
          </w:p>
        </w:tc>
      </w:tr>
      <w:tr w:rsidR="00AB0343" w14:paraId="3A3632D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E1CC3E2"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50937A8F"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44D1A866" w14:textId="77777777" w:rsidR="00AB0343" w:rsidRDefault="00AB0343">
            <w:pPr>
              <w:spacing w:before="20" w:after="20" w:line="252" w:lineRule="auto"/>
            </w:pPr>
          </w:p>
        </w:tc>
      </w:tr>
      <w:tr w:rsidR="00AB0343" w14:paraId="7788A3C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C491727" w14:textId="77777777" w:rsidR="00AB0343" w:rsidRDefault="00000000">
            <w:pPr>
              <w:spacing w:before="20" w:after="20" w:line="252" w:lineRule="auto"/>
            </w:pPr>
            <w:r>
              <w:rPr>
                <w:rFonts w:cs="Carlito"/>
                <w:sz w:val="19"/>
              </w:rPr>
              <w:t>ambilNotisia()</w:t>
            </w:r>
          </w:p>
        </w:tc>
        <w:tc>
          <w:tcPr>
            <w:tcW w:w="3050" w:type="dxa"/>
            <w:tcBorders>
              <w:top w:val="single" w:sz="6" w:space="0" w:color="D8DEE9"/>
              <w:left w:val="single" w:sz="6" w:space="0" w:color="D8DEE9"/>
              <w:bottom w:val="single" w:sz="6" w:space="0" w:color="D8DEE9"/>
              <w:right w:val="single" w:sz="6" w:space="0" w:color="D8DEE9"/>
            </w:tcBorders>
          </w:tcPr>
          <w:p w14:paraId="2B0A2416" w14:textId="77777777" w:rsidR="00AB0343" w:rsidRDefault="00000000">
            <w:pPr>
              <w:spacing w:before="20" w:after="20" w:line="252" w:lineRule="auto"/>
            </w:pPr>
            <w:r>
              <w:rPr>
                <w:rFonts w:cs="Carlito"/>
                <w:sz w:val="19"/>
              </w:rPr>
              <w:t>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3F172F91" w14:textId="77777777" w:rsidR="00AB0343" w:rsidRDefault="00AB0343">
            <w:pPr>
              <w:spacing w:before="20" w:after="20" w:line="252" w:lineRule="auto"/>
            </w:pPr>
            <w:r>
              <w:rPr>
                <w:rFonts w:cs="Carlito"/>
                <w:b/>
                <w:color w:val="FFFFFF"/>
                <w:sz w:val="19"/>
              </w:rPr>
              <w:t>Saat data perlu diambil dari jaringan</w:t>
            </w:r>
          </w:p>
        </w:tc>
      </w:tr>
    </w:tbl>
    <w:p w14:paraId="4FFF8B17" w14:textId="77777777" w:rsidR="00AB0343" w:rsidRDefault="00AB0343">
      <w:pPr>
        <w:spacing w:after="60"/>
      </w:pPr>
    </w:p>
    <w:tbl>
      <w:tblPr>
        <w:tblW w:w="0" w:type="auto"/>
        <w:tblLook w:val="04A0" w:firstRow="1" w:lastRow="0" w:firstColumn="1" w:lastColumn="0" w:noHBand="0" w:noVBand="1"/>
      </w:tblPr>
      <w:tblGrid>
        <w:gridCol w:w="9752"/>
      </w:tblGrid>
      <w:tr w:rsidR="00AB0343" w14:paraId="0B9BF70B" w14:textId="77777777">
        <w:tc>
          <w:tcPr>
            <w:tcW w:w="9752" w:type="dxa"/>
            <w:shd w:val="clear" w:color="auto" w:fill="003796"/>
          </w:tcPr>
          <w:p w14:paraId="1987D8FC" w14:textId="77777777" w:rsidR="00AB0343" w:rsidRDefault="00000000">
            <w:pPr>
              <w:spacing w:before="40" w:after="40"/>
            </w:pPr>
            <w:r>
              <w:rPr>
                <w:rFonts w:cs="Carlito"/>
                <w:b/>
                <w:color w:val="FFFFFF"/>
              </w:rPr>
              <w:t>▌  KALAU MACET        cari gejalanya di sini</w:t>
            </w:r>
          </w:p>
        </w:tc>
      </w:tr>
    </w:tbl>
    <w:p w14:paraId="79611D03"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5F129C8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DA2E8E3"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DCD1C6B"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0C7E115" w14:textId="77777777" w:rsidR="00AB0343" w:rsidRDefault="00000000">
            <w:pPr>
              <w:spacing w:before="20" w:after="20"/>
            </w:pPr>
            <w:r>
              <w:rPr>
                <w:rFonts w:cs="Carlito"/>
                <w:b/>
                <w:color w:val="FFFFFF"/>
                <w:sz w:val="18"/>
              </w:rPr>
              <w:t>Yang dilakukan</w:t>
            </w:r>
          </w:p>
        </w:tc>
      </w:tr>
      <w:tr w:rsidR="00AB0343" w14:paraId="4BCE11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0C905B"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450AE9AC"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4EB33391" w14:textId="77777777" w:rsidR="00AB0343" w:rsidRDefault="00000000">
            <w:pPr>
              <w:spacing w:before="20" w:after="20" w:line="252" w:lineRule="auto"/>
            </w:pPr>
            <w:r>
              <w:rPr>
                <w:rFonts w:cs="Carlito"/>
                <w:sz w:val="18"/>
              </w:rPr>
              <w:t>Pilih Cancel, lalu buat folder baru yang kosong</w:t>
            </w:r>
          </w:p>
        </w:tc>
      </w:tr>
      <w:tr w:rsidR="00AB0343" w14:paraId="0AFA26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8139F5"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67992E2A"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7A8CEA01" w14:textId="77777777" w:rsidR="00AB0343" w:rsidRDefault="00000000">
            <w:pPr>
              <w:spacing w:before="20" w:after="20" w:line="252" w:lineRule="auto"/>
            </w:pPr>
            <w:r>
              <w:rPr>
                <w:rFonts w:cs="Carlito"/>
                <w:sz w:val="18"/>
              </w:rPr>
              <w:t>Tutup dan buka ulang terminal; pasang ulang bila tetap gagal</w:t>
            </w:r>
          </w:p>
        </w:tc>
      </w:tr>
      <w:tr w:rsidR="00AB0343" w14:paraId="517179B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9158D2"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18094350"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3668116E" w14:textId="77777777" w:rsidR="00AB0343" w:rsidRDefault="00000000">
            <w:pPr>
              <w:spacing w:before="20" w:after="20" w:line="252" w:lineRule="auto"/>
            </w:pPr>
            <w:r>
              <w:rPr>
                <w:rFonts w:cs="Carlito"/>
                <w:sz w:val="18"/>
              </w:rPr>
              <w:t>Tambahkan import './tokens.css' dan seterusnya di main.js</w:t>
            </w:r>
          </w:p>
        </w:tc>
      </w:tr>
      <w:tr w:rsidR="00AB0343" w14:paraId="1FBAC7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57F3CC"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0E308C10"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777A0911" w14:textId="77777777" w:rsidR="00AB0343" w:rsidRDefault="00000000">
            <w:pPr>
              <w:spacing w:before="20" w:after="20" w:line="252" w:lineRule="auto"/>
            </w:pPr>
            <w:r>
              <w:rPr>
                <w:rFonts w:cs="Carlito"/>
                <w:sz w:val="18"/>
              </w:rPr>
              <w:t>Periksa nama berkas di src/</w:t>
            </w:r>
          </w:p>
        </w:tc>
      </w:tr>
      <w:tr w:rsidR="00AB0343" w14:paraId="3BC002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80F942"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7DE74B50"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2D41434F" w14:textId="77777777" w:rsidR="00AB0343" w:rsidRDefault="00000000">
            <w:pPr>
              <w:spacing w:before="20" w:after="20" w:line="252" w:lineRule="auto"/>
            </w:pPr>
            <w:r>
              <w:rPr>
                <w:rFonts w:cs="Carlito"/>
                <w:sz w:val="18"/>
              </w:rPr>
              <w:t>Samakan nama berkas, nama impor, dan pemakaiannya</w:t>
            </w:r>
          </w:p>
        </w:tc>
      </w:tr>
      <w:tr w:rsidR="00AB0343" w14:paraId="016818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24D3DB"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2FE065E1"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4EB1431A" w14:textId="77777777" w:rsidR="00AB0343" w:rsidRDefault="00000000">
            <w:pPr>
              <w:spacing w:before="20" w:after="20" w:line="252" w:lineRule="auto"/>
            </w:pPr>
            <w:r>
              <w:rPr>
                <w:rFonts w:cs="Carlito"/>
                <w:sz w:val="18"/>
              </w:rPr>
              <w:t>Akses lewat props.nama, atau pakai toRefs</w:t>
            </w:r>
          </w:p>
        </w:tc>
      </w:tr>
      <w:tr w:rsidR="00AB0343" w14:paraId="357858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81FC51"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42B959E9"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5BBB249C" w14:textId="77777777" w:rsidR="00AB0343" w:rsidRDefault="00000000">
            <w:pPr>
              <w:spacing w:before="20" w:after="20" w:line="252" w:lineRule="auto"/>
            </w:pPr>
            <w:r>
              <w:rPr>
                <w:rFonts w:cs="Carlito"/>
                <w:sz w:val="18"/>
              </w:rPr>
              <w:t>Tambahkan :key berisi id unik</w:t>
            </w:r>
          </w:p>
        </w:tc>
      </w:tr>
      <w:tr w:rsidR="00AB0343" w14:paraId="7A9300B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E7180F"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1092EC31"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6F7BC720" w14:textId="77777777" w:rsidR="00AB0343" w:rsidRDefault="00000000">
            <w:pPr>
              <w:spacing w:before="20" w:after="20" w:line="252" w:lineRule="auto"/>
            </w:pPr>
            <w:r>
              <w:rPr>
                <w:rFonts w:cs="Carlito"/>
                <w:sz w:val="18"/>
              </w:rPr>
              <w:t>Pindahkan penanda ke dalam &lt;template&gt;</w:t>
            </w:r>
          </w:p>
        </w:tc>
      </w:tr>
      <w:tr w:rsidR="00AB0343" w14:paraId="500A59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8F9AD6"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4433F7A8"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18B0C1DF" w14:textId="77777777" w:rsidR="00AB0343" w:rsidRDefault="00000000">
            <w:pPr>
              <w:spacing w:before="20" w:after="20" w:line="252" w:lineRule="auto"/>
            </w:pPr>
            <w:r>
              <w:rPr>
                <w:rFonts w:cs="Carlito"/>
                <w:sz w:val="18"/>
              </w:rPr>
              <w:t>Pakai satu kunci tetap dan catat nomor portnya</w:t>
            </w:r>
          </w:p>
        </w:tc>
      </w:tr>
      <w:tr w:rsidR="00AB0343" w14:paraId="6BF1347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1F67F7"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27E43CF5"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7A034EC1" w14:textId="77777777" w:rsidR="00AB0343" w:rsidRDefault="00000000">
            <w:pPr>
              <w:spacing w:before="20" w:after="20" w:line="252" w:lineRule="auto"/>
            </w:pPr>
            <w:r>
              <w:rPr>
                <w:rFonts w:cs="Carlito"/>
                <w:sz w:val="18"/>
              </w:rPr>
              <w:t>git rm -r --cached dist/, lalu tambahkan ke .gitignore</w:t>
            </w:r>
          </w:p>
        </w:tc>
      </w:tr>
      <w:tr w:rsidR="00AB0343" w14:paraId="073D70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76272D"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12C9A585"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5CDF8D52" w14:textId="77777777" w:rsidR="00AB0343" w:rsidRDefault="00000000">
            <w:pPr>
              <w:spacing w:before="20" w:after="20" w:line="252" w:lineRule="auto"/>
            </w:pPr>
            <w:r>
              <w:rPr>
                <w:rFonts w:cs="Carlito"/>
                <w:sz w:val="18"/>
              </w:rPr>
              <w:t>Samakan versi LTS, catat nomornya di README</w:t>
            </w:r>
          </w:p>
        </w:tc>
      </w:tr>
      <w:tr w:rsidR="00AB0343" w14:paraId="33F4DA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1F7B3E"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61C7D2C3"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49ED697E" w14:textId="77777777" w:rsidR="00AB0343" w:rsidRDefault="00000000">
            <w:pPr>
              <w:spacing w:before="20" w:after="20" w:line="252" w:lineRule="auto"/>
            </w:pPr>
            <w:r>
              <w:rPr>
                <w:rFonts w:cs="Carlito"/>
                <w:sz w:val="18"/>
              </w:rPr>
              <w:t>Impor gambarnya di kode, atau pindahkan ke public/</w:t>
            </w:r>
          </w:p>
        </w:tc>
      </w:tr>
    </w:tbl>
    <w:p w14:paraId="537982CB" w14:textId="77777777" w:rsidR="00AB0343" w:rsidRDefault="00AB0343">
      <w:pPr>
        <w:spacing w:after="60"/>
      </w:pPr>
    </w:p>
    <w:p w14:paraId="779B8DAB"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2596D6DA" w14:textId="77777777" w:rsidR="00AB0343" w:rsidRDefault="00AB0343">
      <w:pPr>
        <w:spacing w:after="60"/>
      </w:pPr>
    </w:p>
    <w:p w14:paraId="26BD3B3E" w14:textId="77777777" w:rsidR="00AB0343" w:rsidRDefault="00AB0343">
      <w:pPr>
        <w:spacing w:after="60"/>
      </w:pPr>
    </w:p>
    <w:tbl>
      <w:tblPr>
        <w:tblW w:w="0" w:type="auto"/>
        <w:tblLook w:val="04A0" w:firstRow="1" w:lastRow="0" w:firstColumn="1" w:lastColumn="0" w:noHBand="0" w:noVBand="1"/>
      </w:tblPr>
      <w:tblGrid>
        <w:gridCol w:w="9752"/>
      </w:tblGrid>
      <w:tr w:rsidR="00AB0343" w14:paraId="5F07CF4F" w14:textId="77777777">
        <w:tc>
          <w:tcPr>
            <w:tcW w:w="9752" w:type="dxa"/>
            <w:shd w:val="clear" w:color="auto" w:fill="003796"/>
          </w:tcPr>
          <w:p w14:paraId="44968F64" w14:textId="77777777" w:rsidR="00AB0343" w:rsidRDefault="00000000">
            <w:pPr>
              <w:spacing w:before="40" w:after="40"/>
            </w:pPr>
            <w:r>
              <w:rPr>
                <w:rFonts w:cs="Carlito"/>
                <w:b/>
                <w:color w:val="FFFFFF"/>
              </w:rPr>
              <w:t>▌  LAMPIRAN — MENYIMPAN PEKERJAAN ANDA KE GIT        sekali saja, bukan tiap pertemuan</w:t>
            </w:r>
          </w:p>
        </w:tc>
      </w:tr>
    </w:tbl>
    <w:p w14:paraId="49A8FDB0" w14:textId="77777777" w:rsidR="00AB0343" w:rsidRDefault="00AB0343">
      <w:pPr>
        <w:spacing w:after="60"/>
      </w:pPr>
    </w:p>
    <w:p w14:paraId="731929AB"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27607212" w14:textId="77777777" w:rsidR="00AB0343" w:rsidRDefault="00AB0343">
      <w:pPr>
        <w:spacing w:after="60"/>
      </w:pPr>
    </w:p>
    <w:p w14:paraId="3A04D436" w14:textId="77777777" w:rsidR="00AB0343" w:rsidRDefault="00000000">
      <w:pPr>
        <w:keepNext/>
        <w:spacing w:before="160" w:after="60"/>
      </w:pPr>
      <w:r>
        <w:rPr>
          <w:rFonts w:cs="Carlito"/>
          <w:b/>
          <w:color w:val="003796"/>
        </w:rPr>
        <w:lastRenderedPageBreak/>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43A2DAA1"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64DF3E1"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5791FDE4"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16C5F709" w14:textId="77777777" w:rsidR="00AB0343" w:rsidRDefault="00000000">
            <w:pPr>
              <w:spacing w:before="20" w:after="20"/>
            </w:pPr>
            <w:r>
              <w:rPr>
                <w:rFonts w:cs="Carlito"/>
                <w:b/>
                <w:color w:val="FFFFFF"/>
                <w:sz w:val="18"/>
              </w:rPr>
              <w:t>Kapan dijalankan</w:t>
            </w:r>
          </w:p>
        </w:tc>
      </w:tr>
      <w:tr w:rsidR="00AB0343" w14:paraId="1C4B3B9F"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9AA1B78"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6DECA149"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29F44D6E" w14:textId="77777777" w:rsidR="00AB0343" w:rsidRDefault="00000000">
            <w:pPr>
              <w:spacing w:before="20" w:after="20" w:line="252" w:lineRule="auto"/>
            </w:pPr>
            <w:r>
              <w:rPr>
                <w:rFonts w:cs="Carlito"/>
                <w:sz w:val="18"/>
              </w:rPr>
              <w:t>Setiap kali selesai satu lembar</w:t>
            </w:r>
          </w:p>
        </w:tc>
      </w:tr>
      <w:tr w:rsidR="00AB0343" w14:paraId="5DCCC099"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D3B0141"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2BABE0D3"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7BDCB9B1" w14:textId="77777777" w:rsidR="00AB0343" w:rsidRDefault="00000000">
            <w:pPr>
              <w:spacing w:before="20" w:after="20" w:line="252" w:lineRule="auto"/>
            </w:pPr>
            <w:r>
              <w:rPr>
                <w:rFonts w:cs="Carlito"/>
                <w:sz w:val="18"/>
              </w:rPr>
              <w:t>Langsung setelah git add</w:t>
            </w:r>
          </w:p>
        </w:tc>
      </w:tr>
      <w:tr w:rsidR="00AB0343" w14:paraId="228FCF5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3058CD2"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56F80298"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038864CD" w14:textId="77777777" w:rsidR="00AB0343" w:rsidRDefault="00000000">
            <w:pPr>
              <w:spacing w:before="20" w:after="20" w:line="252" w:lineRule="auto"/>
            </w:pPr>
            <w:r>
              <w:rPr>
                <w:rFonts w:cs="Carlito"/>
                <w:sz w:val="18"/>
              </w:rPr>
              <w:t>Sebelum commit pertama</w:t>
            </w:r>
          </w:p>
        </w:tc>
      </w:tr>
    </w:tbl>
    <w:p w14:paraId="0210E47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E570CE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D187540"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3C9756BB" w14:textId="77777777" w:rsidR="00AB0343" w:rsidRDefault="00AB0343">
      <w:pPr>
        <w:spacing w:after="60"/>
      </w:pPr>
    </w:p>
    <w:p w14:paraId="14E72917" w14:textId="77777777" w:rsidR="00AB0343" w:rsidRDefault="00000000">
      <w:pPr>
        <w:keepNext/>
        <w:spacing w:before="160" w:after="60"/>
      </w:pPr>
      <w:r>
        <w:rPr>
          <w:rFonts w:cs="Carlito"/>
          <w:b/>
          <w:color w:val="003796"/>
        </w:rPr>
        <w:t>Berapa kali harus menyimpan?</w:t>
      </w:r>
    </w:p>
    <w:p w14:paraId="03201314"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429D671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8890D4"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228CF17" w14:textId="77777777" w:rsidR="00AB0343" w:rsidRDefault="00000000">
            <w:pPr>
              <w:spacing w:before="20" w:after="20"/>
            </w:pPr>
            <w:r>
              <w:rPr>
                <w:rFonts w:cs="Carlito"/>
                <w:b/>
                <w:color w:val="FFFFFF"/>
                <w:sz w:val="19"/>
              </w:rPr>
              <w:t>Yang Anda lakukan</w:t>
            </w:r>
          </w:p>
        </w:tc>
      </w:tr>
      <w:tr w:rsidR="00AB0343" w14:paraId="3650C1A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B87A2FE"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D84AF96" w14:textId="77777777" w:rsidR="00AB0343" w:rsidRDefault="00000000">
            <w:pPr>
              <w:spacing w:before="20" w:after="20" w:line="252" w:lineRule="auto"/>
            </w:pPr>
            <w:r>
              <w:rPr>
                <w:rFonts w:cs="Carlito"/>
                <w:sz w:val="19"/>
              </w:rPr>
              <w:t>Simpan sekarang juga</w:t>
            </w:r>
          </w:p>
        </w:tc>
      </w:tr>
      <w:tr w:rsidR="00AB0343" w14:paraId="4699924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3219A9A"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4B34E09C" w14:textId="77777777" w:rsidR="00AB0343" w:rsidRDefault="00000000">
            <w:pPr>
              <w:spacing w:before="20" w:after="20" w:line="252" w:lineRule="auto"/>
            </w:pPr>
            <w:r>
              <w:rPr>
                <w:rFonts w:cs="Carlito"/>
                <w:sz w:val="19"/>
              </w:rPr>
              <w:t>git rm -r --cached node_modules/, commit, lalu abaikan</w:t>
            </w:r>
          </w:p>
        </w:tc>
      </w:tr>
      <w:tr w:rsidR="00AB0343" w14:paraId="4B1221D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C8D337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FFD14C2" w14:textId="77777777" w:rsidR="00AB0343" w:rsidRDefault="00000000">
            <w:pPr>
              <w:spacing w:before="20" w:after="20" w:line="252" w:lineRule="auto"/>
            </w:pPr>
            <w:r>
              <w:rPr>
                <w:rFonts w:cs="Carlito"/>
                <w:sz w:val="19"/>
              </w:rPr>
              <w:t>Perbaiki lalu commit lagi — jangan hapus repositori</w:t>
            </w:r>
          </w:p>
        </w:tc>
      </w:tr>
      <w:tr w:rsidR="00AB0343" w14:paraId="2581FE0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1A99E10"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3217493" w14:textId="77777777" w:rsidR="00AB0343" w:rsidRDefault="00000000">
            <w:pPr>
              <w:spacing w:before="20" w:after="20" w:line="252" w:lineRule="auto"/>
            </w:pPr>
            <w:r>
              <w:rPr>
                <w:rFonts w:cs="Carlito"/>
                <w:sz w:val="19"/>
              </w:rPr>
              <w:t>Perbaiki berkasnya dan commit lagi; riwayat lama tidak hilang dan itu wajar</w:t>
            </w:r>
          </w:p>
        </w:tc>
      </w:tr>
    </w:tbl>
    <w:p w14:paraId="06FBF99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34BB25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BA3BB0E"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2A05C4E5" w14:textId="77777777" w:rsidR="00AB0343" w:rsidRDefault="00AB0343">
      <w:pPr>
        <w:spacing w:after="60"/>
      </w:pPr>
    </w:p>
    <w:p w14:paraId="3A5F4063"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04BA" w14:textId="77777777" w:rsidR="00D16092" w:rsidRDefault="00D16092">
      <w:pPr>
        <w:spacing w:after="0" w:line="240" w:lineRule="auto"/>
      </w:pPr>
      <w:r>
        <w:separator/>
      </w:r>
    </w:p>
  </w:endnote>
  <w:endnote w:type="continuationSeparator" w:id="0">
    <w:p w14:paraId="64A1BB31" w14:textId="77777777" w:rsidR="00D16092" w:rsidRDefault="00D1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2F8DB1BB"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12  ·</w:t>
    </w:r>
    <w:proofErr w:type="gramEnd"/>
    <w:r>
      <w:rPr>
        <w:rFonts w:cs="Carlito"/>
        <w:color w:val="5A6080"/>
        <w:sz w:val="15"/>
      </w:rPr>
      <w:t xml:space="preserve">  Build Tooling, </w:t>
    </w:r>
    <w:proofErr w:type="spellStart"/>
    <w:r>
      <w:rPr>
        <w:rFonts w:cs="Carlito"/>
        <w:color w:val="5A6080"/>
        <w:sz w:val="15"/>
      </w:rPr>
      <w:t>npm</w:t>
    </w:r>
    <w:proofErr w:type="spellEnd"/>
    <w:r>
      <w:rPr>
        <w:rFonts w:cs="Carlito"/>
        <w:color w:val="5A6080"/>
        <w:sz w:val="15"/>
      </w:rPr>
      <w:t xml:space="preserve">, dan Framework </w:t>
    </w:r>
    <w:proofErr w:type="gramStart"/>
    <w:r>
      <w:rPr>
        <w:rFonts w:cs="Carlito"/>
        <w:color w:val="5A6080"/>
        <w:sz w:val="15"/>
      </w:rPr>
      <w:t>SPA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01201A">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CA175" w14:textId="77777777" w:rsidR="00D16092" w:rsidRDefault="00D16092">
      <w:pPr>
        <w:spacing w:after="0" w:line="240" w:lineRule="auto"/>
      </w:pPr>
      <w:r>
        <w:separator/>
      </w:r>
    </w:p>
  </w:footnote>
  <w:footnote w:type="continuationSeparator" w:id="0">
    <w:p w14:paraId="797D7892" w14:textId="77777777" w:rsidR="00D16092" w:rsidRDefault="00D16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1A"/>
    <w:rsid w:val="00034616"/>
    <w:rsid w:val="0006063C"/>
    <w:rsid w:val="001272E6"/>
    <w:rsid w:val="0015074B"/>
    <w:rsid w:val="0029639D"/>
    <w:rsid w:val="00326F90"/>
    <w:rsid w:val="00424918"/>
    <w:rsid w:val="00532878"/>
    <w:rsid w:val="005413E1"/>
    <w:rsid w:val="005861F5"/>
    <w:rsid w:val="005F1DEC"/>
    <w:rsid w:val="006074E6"/>
    <w:rsid w:val="006A70FE"/>
    <w:rsid w:val="00762B3A"/>
    <w:rsid w:val="008C025A"/>
    <w:rsid w:val="00976C23"/>
    <w:rsid w:val="009919FE"/>
    <w:rsid w:val="00AA1D8D"/>
    <w:rsid w:val="00AB0343"/>
    <w:rsid w:val="00B47730"/>
    <w:rsid w:val="00BA7FB8"/>
    <w:rsid w:val="00CB0664"/>
    <w:rsid w:val="00CE69CC"/>
    <w:rsid w:val="00D16092"/>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23</Pages>
  <Words>5456</Words>
  <Characters>31103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Firstly Hermawan</cp:lastModifiedBy>
  <cp:revision>10</cp:revision>
  <dcterms:created xsi:type="dcterms:W3CDTF">2013-12-23T23:15:00Z</dcterms:created>
  <dcterms:modified xsi:type="dcterms:W3CDTF">2026-10-19T01:40:00Z</dcterms:modified>
  <cp:category>Lembar kerja mahasiswa</cp:category>
</cp:coreProperties>
</file>